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80"/>
        <w:jc w:val="center"/>
      </w:pPr>
      <w:r>
        <w:rPr>
          <w:rFonts w:ascii="Arial" w:hAnsi="Arial" w:eastAsia="Arial"/>
          <w:b/>
          <w:color w:val="5F4128"/>
          <w:sz w:val="56"/>
        </w:rPr>
        <w:t>Дома Пустыни</w:t>
      </w:r>
    </w:p>
    <w:p>
      <w:pPr>
        <w:jc w:val="center"/>
      </w:pPr>
      <w:r>
        <w:rPr>
          <w:rFonts w:ascii="Arial" w:hAnsi="Arial" w:eastAsia="Arial"/>
          <w:b/>
          <w:color w:val="282828"/>
          <w:sz w:val="36"/>
        </w:rPr>
        <w:t>Фракции и способности</w:t>
      </w:r>
    </w:p>
    <w:p>
      <w:pPr>
        <w:spacing w:before="400" w:after="1600"/>
        <w:jc w:val="center"/>
      </w:pPr>
      <w:r>
        <w:rPr>
          <w:rFonts w:ascii="Arial" w:hAnsi="Arial" w:eastAsia="Arial"/>
          <w:color w:val="5A5A5A"/>
          <w:sz w:val="21"/>
        </w:rPr>
        <w:t>Отдельный дизайн-документ · версия v0.3 · 05.06.2026</w:t>
      </w:r>
    </w:p>
    <w:p>
      <w:pPr>
        <w:ind w:left="680" w:right="680"/>
        <w:jc w:val="center"/>
      </w:pPr>
      <w:r>
        <w:rPr>
          <w:rFonts w:ascii="Arial" w:hAnsi="Arial" w:eastAsia="Arial"/>
          <w:i/>
          <w:color w:val="464646"/>
          <w:sz w:val="22"/>
        </w:rPr>
        <w:t>Документ фиксирует текущий набор фракций проекта, их боевой стиль, способности, уникальные карты, сильные и слабые стороны, MVP-статус и дальнейшие задачи по развитию карт и юнитов.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left="227"/>
      </w:pPr>
      <w:r>
        <w:rPr>
          <w:rFonts w:ascii="Arial" w:hAnsi="Arial" w:eastAsia="Arial"/>
          <w:b w:val="0"/>
        </w:rPr>
        <w:t>1. Список фракций</w:t>
      </w:r>
    </w:p>
    <w:p>
      <w:pPr>
        <w:ind w:left="227"/>
      </w:pPr>
      <w:r>
        <w:rPr>
          <w:rFonts w:ascii="Arial" w:hAnsi="Arial" w:eastAsia="Arial"/>
          <w:b w:val="0"/>
        </w:rPr>
        <w:t>2. Быстрая таблица фракций</w:t>
      </w:r>
    </w:p>
    <w:p>
      <w:pPr>
        <w:ind w:left="227"/>
      </w:pPr>
      <w:r>
        <w:rPr>
          <w:rFonts w:ascii="Arial" w:hAnsi="Arial" w:eastAsia="Arial"/>
          <w:b w:val="0"/>
        </w:rPr>
        <w:t>3. Дом Чести</w:t>
      </w:r>
    </w:p>
    <w:p>
      <w:pPr>
        <w:ind w:left="227"/>
      </w:pPr>
      <w:r>
        <w:rPr>
          <w:rFonts w:ascii="Arial" w:hAnsi="Arial" w:eastAsia="Arial"/>
          <w:b w:val="0"/>
        </w:rPr>
        <w:t>4. Дом Железа</w:t>
      </w:r>
    </w:p>
    <w:p>
      <w:pPr>
        <w:ind w:left="227"/>
      </w:pPr>
      <w:r>
        <w:rPr>
          <w:rFonts w:ascii="Arial" w:hAnsi="Arial" w:eastAsia="Arial"/>
          <w:b w:val="0"/>
        </w:rPr>
        <w:t>5. Пустынные Кланы</w:t>
      </w:r>
    </w:p>
    <w:p>
      <w:pPr>
        <w:ind w:left="227"/>
      </w:pPr>
      <w:r>
        <w:rPr>
          <w:rFonts w:ascii="Arial" w:hAnsi="Arial" w:eastAsia="Arial"/>
          <w:b w:val="0"/>
        </w:rPr>
        <w:t>6. Орден Голоса</w:t>
      </w:r>
    </w:p>
    <w:p>
      <w:pPr>
        <w:ind w:left="227"/>
      </w:pPr>
      <w:r>
        <w:rPr>
          <w:rFonts w:ascii="Arial" w:hAnsi="Arial" w:eastAsia="Arial"/>
          <w:b w:val="0"/>
        </w:rPr>
        <w:t>7. Аркона</w:t>
      </w:r>
    </w:p>
    <w:p>
      <w:pPr>
        <w:ind w:left="227"/>
      </w:pPr>
      <w:r>
        <w:rPr>
          <w:rFonts w:ascii="Arial" w:hAnsi="Arial" w:eastAsia="Arial"/>
          <w:b w:val="0"/>
        </w:rPr>
        <w:t>8. Тирлист фракций</w:t>
      </w:r>
    </w:p>
    <w:p>
      <w:pPr>
        <w:ind w:left="227"/>
      </w:pPr>
      <w:r>
        <w:rPr>
          <w:rFonts w:ascii="Arial" w:hAnsi="Arial" w:eastAsia="Arial"/>
          <w:b w:val="0"/>
        </w:rPr>
        <w:t>9. Рекомендуемый набор для MVP</w:t>
      </w:r>
    </w:p>
    <w:p>
      <w:pPr>
        <w:ind w:left="227"/>
      </w:pPr>
      <w:r>
        <w:rPr>
          <w:rFonts w:ascii="Arial" w:hAnsi="Arial" w:eastAsia="Arial"/>
          <w:b w:val="0"/>
        </w:rPr>
        <w:t>10. Что нужно проработать следующим файлом</w:t>
      </w:r>
    </w:p>
    <w:p>
      <w:r>
        <w:br w:type="page"/>
      </w:r>
    </w:p>
    <w:p>
      <w:pPr>
        <w:pStyle w:val="Heading1"/>
      </w:pPr>
      <w:r>
        <w:t>1. Список фракций</w:t>
      </w:r>
    </w:p>
    <w:p>
      <w:pPr/>
      <w:r>
        <w:rPr>
          <w:rFonts w:ascii="Arial" w:hAnsi="Arial" w:eastAsia="Arial"/>
          <w:b w:val="0"/>
        </w:rPr>
        <w:t>В текущей версии проекта есть 5 фракций:</w:t>
      </w:r>
    </w:p>
    <w:p>
      <w:pPr>
        <w:pStyle w:val="CompactBullet"/>
      </w:pPr>
      <w:r>
        <w:t xml:space="preserve">1. </w:t>
      </w:r>
      <w:r>
        <w:rPr>
          <w:rFonts w:ascii="Arial" w:hAnsi="Arial" w:eastAsia="Arial"/>
          <w:b/>
          <w:color w:val="503C2A"/>
        </w:rPr>
        <w:t>Дом Чести</w:t>
      </w:r>
      <w:r>
        <w:rPr>
          <w:rFonts w:ascii="Arial" w:hAnsi="Arial" w:eastAsia="Arial"/>
          <w:b w:val="0"/>
        </w:rPr>
        <w:t xml:space="preserve"> — защита, дисциплина, контратака.</w:t>
      </w:r>
    </w:p>
    <w:p>
      <w:pPr>
        <w:pStyle w:val="CompactBullet"/>
      </w:pPr>
      <w:r>
        <w:t xml:space="preserve">2. </w:t>
      </w:r>
      <w:r>
        <w:rPr>
          <w:rFonts w:ascii="Arial" w:hAnsi="Arial" w:eastAsia="Arial"/>
          <w:b/>
          <w:color w:val="503C2A"/>
        </w:rPr>
        <w:t>Дом Железа</w:t>
      </w:r>
      <w:r>
        <w:rPr>
          <w:rFonts w:ascii="Arial" w:hAnsi="Arial" w:eastAsia="Arial"/>
          <w:b w:val="0"/>
        </w:rPr>
        <w:t xml:space="preserve"> — тяжелое давление, осада, продавливание башен.</w:t>
      </w:r>
    </w:p>
    <w:p>
      <w:pPr>
        <w:pStyle w:val="CompactBullet"/>
      </w:pPr>
      <w:r>
        <w:t xml:space="preserve">3. </w:t>
      </w:r>
      <w:r>
        <w:rPr>
          <w:rFonts w:ascii="Arial" w:hAnsi="Arial" w:eastAsia="Arial"/>
          <w:b/>
          <w:color w:val="503C2A"/>
        </w:rPr>
        <w:t>Пустынные Кланы</w:t>
      </w:r>
      <w:r>
        <w:rPr>
          <w:rFonts w:ascii="Arial" w:hAnsi="Arial" w:eastAsia="Arial"/>
          <w:b w:val="0"/>
        </w:rPr>
        <w:t xml:space="preserve"> — мобильность, ресурсные зоны, засады.</w:t>
      </w:r>
    </w:p>
    <w:p>
      <w:pPr>
        <w:pStyle w:val="CompactBullet"/>
      </w:pPr>
      <w:r>
        <w:t xml:space="preserve">4. </w:t>
      </w:r>
      <w:r>
        <w:rPr>
          <w:rFonts w:ascii="Arial" w:hAnsi="Arial" w:eastAsia="Arial"/>
          <w:b/>
          <w:color w:val="503C2A"/>
        </w:rPr>
        <w:t>Орден Голоса</w:t>
      </w:r>
      <w:r>
        <w:rPr>
          <w:rFonts w:ascii="Arial" w:hAnsi="Arial" w:eastAsia="Arial"/>
          <w:b w:val="0"/>
        </w:rPr>
        <w:t xml:space="preserve"> — контроль, дебаффы, манипуляция темпом боя.</w:t>
      </w:r>
    </w:p>
    <w:p>
      <w:pPr>
        <w:pStyle w:val="CompactBullet"/>
      </w:pPr>
      <w:r>
        <w:t xml:space="preserve">5. </w:t>
      </w:r>
      <w:r>
        <w:rPr>
          <w:rFonts w:ascii="Arial" w:hAnsi="Arial" w:eastAsia="Arial"/>
          <w:b/>
          <w:color w:val="503C2A"/>
        </w:rPr>
        <w:t>Аркона</w:t>
      </w:r>
      <w:r>
        <w:rPr>
          <w:rFonts w:ascii="Arial" w:hAnsi="Arial" w:eastAsia="Arial"/>
          <w:b w:val="0"/>
        </w:rPr>
        <w:t xml:space="preserve"> — энергия, перегрузка, риск, усиление через ресурс.</w:t>
      </w:r>
    </w:p>
    <w:p>
      <w:pPr/>
      <w:r>
        <w:rPr>
          <w:rFonts w:ascii="Arial" w:hAnsi="Arial" w:eastAsia="Arial"/>
          <w:b w:val="0"/>
        </w:rPr>
        <w:t>Для MVP рекомендуется использовать первые 4 фракции.</w:t>
      </w:r>
    </w:p>
    <w:p>
      <w:pPr/>
      <w:r>
        <w:rPr>
          <w:rFonts w:ascii="Arial" w:hAnsi="Arial" w:eastAsia="Arial"/>
          <w:b w:val="0"/>
        </w:rPr>
        <w:t>Аркона остается фракцией для первого крупного обновления после MVP.</w:t>
      </w:r>
    </w:p>
    <w:p>
      <w:pPr>
        <w:pStyle w:val="Heading1"/>
      </w:pPr>
      <w:r>
        <w:t>2. Быстрая таблица фракций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c>
          <w:tcPr>
            <w:tcW w:type="dxa" w:w="1690"/>
            <w:vAlign w:val="center"/>
            <w:shd w:fill="E9DED1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3C3228"/>
                <w:sz w:val="18"/>
              </w:rPr>
              <w:t>Фракция</w:t>
            </w:r>
          </w:p>
        </w:tc>
        <w:tc>
          <w:tcPr>
            <w:tcW w:type="dxa" w:w="1690"/>
            <w:vAlign w:val="center"/>
            <w:shd w:fill="E9DED1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3C3228"/>
                <w:sz w:val="18"/>
              </w:rPr>
              <w:t>Архетип</w:t>
            </w:r>
          </w:p>
        </w:tc>
        <w:tc>
          <w:tcPr>
            <w:tcW w:type="dxa" w:w="1690"/>
            <w:vAlign w:val="center"/>
            <w:shd w:fill="E9DED1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3C3228"/>
                <w:sz w:val="18"/>
              </w:rPr>
              <w:t>Сила</w:t>
            </w:r>
          </w:p>
        </w:tc>
        <w:tc>
          <w:tcPr>
            <w:tcW w:type="dxa" w:w="1690"/>
            <w:vAlign w:val="center"/>
            <w:shd w:fill="E9DED1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3C3228"/>
                <w:sz w:val="18"/>
              </w:rPr>
              <w:t>Слабость</w:t>
            </w:r>
          </w:p>
        </w:tc>
        <w:tc>
          <w:tcPr>
            <w:tcW w:type="dxa" w:w="1690"/>
            <w:vAlign w:val="center"/>
            <w:shd w:fill="E9DED1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3C3228"/>
                <w:sz w:val="18"/>
              </w:rPr>
              <w:t>Сложность</w:t>
            </w:r>
          </w:p>
        </w:tc>
        <w:tc>
          <w:tcPr>
            <w:tcW w:type="dxa" w:w="1690"/>
            <w:vAlign w:val="center"/>
            <w:shd w:fill="E9DED1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color w:val="3C3228"/>
                <w:sz w:val="18"/>
              </w:rPr>
              <w:t>MVP-статус</w:t>
            </w:r>
          </w:p>
        </w:tc>
      </w:tr>
      <w:tr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Дом Чести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защита / контратака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стабильность, оборона у башен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слабый контроль ресурса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низкая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в MVP</w:t>
            </w:r>
          </w:p>
        </w:tc>
      </w:tr>
      <w:tr>
        <w:tc>
          <w:tcPr>
            <w:tcW w:type="dxa" w:w="1690"/>
            <w:vAlign w:val="center"/>
            <w:shd w:fill="F7F3EE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Дом Железа</w:t>
            </w:r>
          </w:p>
        </w:tc>
        <w:tc>
          <w:tcPr>
            <w:tcW w:type="dxa" w:w="1690"/>
            <w:vAlign w:val="center"/>
            <w:shd w:fill="F7F3EE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осада / тяжелый пуш</w:t>
            </w:r>
          </w:p>
        </w:tc>
        <w:tc>
          <w:tcPr>
            <w:tcW w:type="dxa" w:w="1690"/>
            <w:vAlign w:val="center"/>
            <w:shd w:fill="F7F3EE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урон по башням, живучесть</w:t>
            </w:r>
          </w:p>
        </w:tc>
        <w:tc>
          <w:tcPr>
            <w:tcW w:type="dxa" w:w="1690"/>
            <w:vAlign w:val="center"/>
            <w:shd w:fill="F7F3EE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низкая мобильность</w:t>
            </w:r>
          </w:p>
        </w:tc>
        <w:tc>
          <w:tcPr>
            <w:tcW w:type="dxa" w:w="1690"/>
            <w:vAlign w:val="center"/>
            <w:shd w:fill="F7F3EE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средняя</w:t>
            </w:r>
          </w:p>
        </w:tc>
        <w:tc>
          <w:tcPr>
            <w:tcW w:type="dxa" w:w="1690"/>
            <w:vAlign w:val="center"/>
            <w:shd w:fill="F7F3EE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в MVP</w:t>
            </w:r>
          </w:p>
        </w:tc>
      </w:tr>
      <w:tr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Пустынные Кланы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скорость / засады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ресурсные зоны, быстрые атаки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слабый прямой бой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высокая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в MVP</w:t>
            </w:r>
          </w:p>
        </w:tc>
      </w:tr>
      <w:tr>
        <w:tc>
          <w:tcPr>
            <w:tcW w:type="dxa" w:w="1690"/>
            <w:vAlign w:val="center"/>
            <w:shd w:fill="F7F3EE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Орден Голоса</w:t>
            </w:r>
          </w:p>
        </w:tc>
        <w:tc>
          <w:tcPr>
            <w:tcW w:type="dxa" w:w="1690"/>
            <w:vAlign w:val="center"/>
            <w:shd w:fill="F7F3EE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контроль / дебаффы</w:t>
            </w:r>
          </w:p>
        </w:tc>
        <w:tc>
          <w:tcPr>
            <w:tcW w:type="dxa" w:w="1690"/>
            <w:vAlign w:val="center"/>
            <w:shd w:fill="F7F3EE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ломает план противника</w:t>
            </w:r>
          </w:p>
        </w:tc>
        <w:tc>
          <w:tcPr>
            <w:tcW w:type="dxa" w:w="1690"/>
            <w:vAlign w:val="center"/>
            <w:shd w:fill="F7F3EE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мало прямого урона</w:t>
            </w:r>
          </w:p>
        </w:tc>
        <w:tc>
          <w:tcPr>
            <w:tcW w:type="dxa" w:w="1690"/>
            <w:vAlign w:val="center"/>
            <w:shd w:fill="F7F3EE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высокая</w:t>
            </w:r>
          </w:p>
        </w:tc>
        <w:tc>
          <w:tcPr>
            <w:tcW w:type="dxa" w:w="1690"/>
            <w:vAlign w:val="center"/>
            <w:shd w:fill="F7F3EE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в MVP</w:t>
            </w:r>
          </w:p>
        </w:tc>
      </w:tr>
      <w:tr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Аркона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перегрузка / риск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резкие усиления, темп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самоповреждение, сложность баланса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высокая</w:t>
            </w:r>
          </w:p>
        </w:tc>
        <w:tc>
          <w:tcPr>
            <w:tcW w:type="dxa" w:w="169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после MVP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Дом Чести</w:t>
      </w:r>
    </w:p>
    <w:p>
      <w:pPr>
        <w:pStyle w:val="Heading2"/>
      </w:pPr>
      <w:r>
        <w:t>3.1. Короткое описание</w:t>
      </w:r>
    </w:p>
    <w:p>
      <w:pPr/>
      <w:r>
        <w:rPr>
          <w:rFonts w:ascii="Arial" w:hAnsi="Arial" w:eastAsia="Arial"/>
          <w:b w:val="0"/>
        </w:rPr>
        <w:t>Дом Чести — дисциплинированная военная фракция.</w:t>
      </w:r>
    </w:p>
    <w:p>
      <w:pPr/>
      <w:r>
        <w:rPr>
          <w:rFonts w:ascii="Arial" w:hAnsi="Arial" w:eastAsia="Arial"/>
          <w:b w:val="0"/>
        </w:rPr>
        <w:t>Играет от защиты, удержания башен и контратаки.</w:t>
      </w:r>
    </w:p>
    <w:p>
      <w:pPr/>
      <w:r>
        <w:rPr>
          <w:rFonts w:ascii="Arial" w:hAnsi="Arial" w:eastAsia="Arial"/>
          <w:b w:val="0"/>
        </w:rPr>
        <w:t>Фракция должна ощущаться надежной, понятной и устойчивой.</w:t>
      </w:r>
    </w:p>
    <w:p>
      <w:pPr/>
      <w:r>
        <w:rPr>
          <w:rFonts w:ascii="Arial" w:hAnsi="Arial" w:eastAsia="Arial"/>
          <w:b w:val="0"/>
        </w:rPr>
        <w:t>Это лучший стартовый выбор для нового игрока.</w:t>
      </w:r>
    </w:p>
    <w:p>
      <w:pPr>
        <w:pStyle w:val="Heading2"/>
      </w:pPr>
      <w:r>
        <w:t>3.2. Боевой стиль</w:t>
      </w:r>
    </w:p>
    <w:p>
      <w:pPr/>
      <w:r>
        <w:rPr>
          <w:rFonts w:ascii="Arial" w:hAnsi="Arial" w:eastAsia="Arial"/>
          <w:b w:val="0"/>
        </w:rPr>
        <w:t>Дом Чести не обязан атаковать первым.</w:t>
      </w:r>
    </w:p>
    <w:p>
      <w:pPr/>
      <w:r>
        <w:rPr>
          <w:rFonts w:ascii="Arial" w:hAnsi="Arial" w:eastAsia="Arial"/>
          <w:b w:val="0"/>
        </w:rPr>
        <w:t>Его задача — принять удар, сохранить башню, накопить преимущество и провести контратаку.</w:t>
      </w:r>
    </w:p>
    <w:p>
      <w:pPr/>
      <w:r>
        <w:rPr>
          <w:rFonts w:ascii="Arial" w:hAnsi="Arial" w:eastAsia="Arial"/>
          <w:b w:val="0"/>
        </w:rPr>
        <w:t>Основная логика: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защищаемся около своих башен;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получаем бонусы в зоне обороны;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переживаем первый пуш противника;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отвечаем более сильной контратакой;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 овертайме становимся опаснее при защите своих сооружений.</w:t>
      </w:r>
    </w:p>
    <w:p>
      <w:pPr>
        <w:pStyle w:val="Heading2"/>
      </w:pPr>
      <w:r>
        <w:t>3.3. Пассивная способность</w:t>
      </w:r>
    </w:p>
    <w:p>
      <w:pPr>
        <w:pStyle w:val="Heading3"/>
      </w:pPr>
      <w:r>
        <w:t>Боевой порядок</w:t>
      </w:r>
    </w:p>
    <w:p>
      <w:pPr/>
      <w:r>
        <w:rPr>
          <w:rFonts w:ascii="Arial" w:hAnsi="Arial" w:eastAsia="Arial"/>
          <w:b w:val="0"/>
        </w:rPr>
        <w:t>Союзные юниты рядом со своей башней получают бонусы: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+8% к защите;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+5% к скорости атаки;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бонус работает только на своей половине поля;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бонус не должен складываться от нескольких башен.</w:t>
      </w:r>
    </w:p>
    <w:p>
      <w:pPr/>
      <w:r>
        <w:rPr>
          <w:rFonts w:ascii="Arial" w:hAnsi="Arial" w:eastAsia="Arial"/>
          <w:b/>
          <w:color w:val="503C2A"/>
        </w:rPr>
        <w:t>Роль способности:</w:t>
      </w:r>
      <w:r>
        <w:rPr>
          <w:rFonts w:ascii="Arial" w:hAnsi="Arial" w:eastAsia="Arial"/>
          <w:b w:val="0"/>
        </w:rPr>
        <w:t xml:space="preserve"> усилить оборону и сделать фракцию удобной для обучения.</w:t>
      </w:r>
    </w:p>
    <w:p>
      <w:pPr>
        <w:pStyle w:val="Heading2"/>
      </w:pPr>
      <w:r>
        <w:t>3.4. Способность цитадели</w:t>
      </w:r>
    </w:p>
    <w:p>
      <w:pPr>
        <w:pStyle w:val="Heading3"/>
      </w:pPr>
      <w:r>
        <w:t>Щит гарнизона</w:t>
      </w:r>
    </w:p>
    <w:p>
      <w:pPr/>
      <w:r>
        <w:rPr>
          <w:rFonts w:ascii="Arial" w:hAnsi="Arial" w:eastAsia="Arial"/>
          <w:b w:val="0"/>
        </w:rPr>
        <w:t>Когда центральная цитадель теряет 40% стабильности, она получает временный щит.</w:t>
      </w:r>
    </w:p>
    <w:p>
      <w:pPr/>
      <w:r>
        <w:rPr>
          <w:rFonts w:ascii="Arial" w:hAnsi="Arial" w:eastAsia="Arial"/>
          <w:b w:val="0"/>
        </w:rPr>
        <w:t>Эффект: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длительность: 6 секунд;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входящий урон снижается на 35%;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срабатывает 1 раз за матч;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не блокирует захват полностью, а только замедляет давление.</w:t>
      </w:r>
    </w:p>
    <w:p>
      <w:pPr/>
      <w:r>
        <w:rPr>
          <w:rFonts w:ascii="Arial" w:hAnsi="Arial" w:eastAsia="Arial"/>
          <w:b/>
          <w:color w:val="503C2A"/>
        </w:rPr>
        <w:t>Роль способности:</w:t>
      </w:r>
      <w:r>
        <w:rPr>
          <w:rFonts w:ascii="Arial" w:hAnsi="Arial" w:eastAsia="Arial"/>
          <w:b w:val="0"/>
        </w:rPr>
        <w:t xml:space="preserve"> дать игроку шанс на comeback после сильной атаки противника.</w:t>
      </w:r>
    </w:p>
    <w:p>
      <w:pPr>
        <w:pStyle w:val="Heading2"/>
      </w:pPr>
      <w:r>
        <w:t>3.5. Уникальная карта фракции</w:t>
      </w:r>
    </w:p>
    <w:p>
      <w:pPr>
        <w:pStyle w:val="Heading3"/>
      </w:pPr>
      <w:r>
        <w:t>Гвардейцы Дома</w:t>
      </w:r>
    </w:p>
    <w:p>
      <w:pPr/>
      <w:r>
        <w:rPr>
          <w:rFonts w:ascii="Arial" w:hAnsi="Arial" w:eastAsia="Arial"/>
          <w:b w:val="0"/>
        </w:rPr>
        <w:t>Средняя пехота с щитами.</w:t>
      </w:r>
    </w:p>
    <w:p>
      <w:pPr/>
      <w:r>
        <w:rPr>
          <w:rFonts w:ascii="Arial" w:hAnsi="Arial" w:eastAsia="Arial"/>
          <w:b w:val="0"/>
        </w:rPr>
        <w:t>Роль: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держат линию;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защищают башню;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хорошо принимают урон;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создают основу для контратаки.</w:t>
      </w:r>
    </w:p>
    <w:p>
      <w:pPr/>
      <w:r>
        <w:rPr>
          <w:rFonts w:ascii="Arial" w:hAnsi="Arial" w:eastAsia="Arial"/>
          <w:b w:val="0"/>
        </w:rPr>
        <w:t>Слабость: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низкая скорость;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слабый урон по башням;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плохо работают без поддержки дальнего боя.</w:t>
      </w:r>
    </w:p>
    <w:p>
      <w:pPr>
        <w:pStyle w:val="Heading2"/>
      </w:pPr>
      <w:r>
        <w:t>3.6. Бонус в овертайме</w:t>
      </w:r>
    </w:p>
    <w:p>
      <w:pPr>
        <w:pStyle w:val="Heading3"/>
      </w:pPr>
      <w:r>
        <w:t>Последний приказ</w:t>
      </w:r>
    </w:p>
    <w:p>
      <w:pPr/>
      <w:r>
        <w:rPr>
          <w:rFonts w:ascii="Arial" w:hAnsi="Arial" w:eastAsia="Arial"/>
          <w:b w:val="0"/>
        </w:rPr>
        <w:t>После начала овертайма союзные юниты рядом с башнями получают: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+10% к урону;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эффект работает только в защитной зоне;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не усиливает юнитов на вражеской половине поля.</w:t>
      </w:r>
    </w:p>
    <w:p>
      <w:pPr>
        <w:pStyle w:val="Heading2"/>
      </w:pPr>
      <w:r>
        <w:t>3.7. Сильные стороны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понятная игра;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сильная защита;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стабильность;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хороший выбор для новичков;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сильная контратака после успешной обороны.</w:t>
      </w:r>
    </w:p>
    <w:p>
      <w:pPr>
        <w:pStyle w:val="Heading2"/>
      </w:pPr>
      <w:r>
        <w:t>3.8. Слабые стороны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слабый контроль ресурсных зон;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не лучшая мобильность;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зависимость от башен;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может проигрывать быстрым фракциям по темпу.</w:t>
      </w:r>
    </w:p>
    <w:p>
      <w:pPr>
        <w:pStyle w:val="Heading2"/>
      </w:pPr>
      <w:r>
        <w:t>3.9. Контрпики</w:t>
      </w:r>
    </w:p>
    <w:p>
      <w:pPr/>
      <w:r>
        <w:rPr>
          <w:rFonts w:ascii="Arial" w:hAnsi="Arial" w:eastAsia="Arial"/>
          <w:b w:val="0"/>
        </w:rPr>
        <w:t>Против Дома Чести хорошо работают: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быстрые атаки по разным линиям;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контроль ресурсной зоны;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дебаффы на защитных юнитов;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вынуждение выйти из зоны башни.</w:t>
      </w:r>
    </w:p>
    <w:p>
      <w:pPr>
        <w:pStyle w:val="Heading2"/>
      </w:pPr>
      <w:r>
        <w:t>3.10. Тир</w:t>
      </w:r>
    </w:p>
    <w:p>
      <w:pPr>
        <w:pStyle w:val="TierLabel"/>
      </w:pPr>
      <w:r>
        <w:rPr>
          <w:rFonts w:ascii="Arial" w:hAnsi="Arial" w:eastAsia="Arial"/>
          <w:b/>
          <w:color w:val="503C2A"/>
        </w:rPr>
        <w:t>A-tier.</w:t>
      </w:r>
    </w:p>
    <w:p>
      <w:pPr/>
      <w:r>
        <w:rPr>
          <w:rFonts w:ascii="Arial" w:hAnsi="Arial" w:eastAsia="Arial"/>
          <w:b w:val="0"/>
        </w:rPr>
        <w:t>Сильная, стабильная и понятная фракция. Хороша для MVP.</w:t>
      </w:r>
    </w:p>
    <w:p>
      <w:r>
        <w:br w:type="page"/>
      </w:r>
    </w:p>
    <w:p>
      <w:pPr>
        <w:pStyle w:val="Heading1"/>
      </w:pPr>
      <w:r>
        <w:t>4. Дом Железа</w:t>
      </w:r>
    </w:p>
    <w:p>
      <w:pPr>
        <w:pStyle w:val="Heading2"/>
      </w:pPr>
      <w:r>
        <w:t>4.1. Короткое описание</w:t>
      </w:r>
    </w:p>
    <w:p>
      <w:pPr/>
      <w:r>
        <w:rPr>
          <w:rFonts w:ascii="Arial" w:hAnsi="Arial" w:eastAsia="Arial"/>
          <w:b w:val="0"/>
        </w:rPr>
        <w:t>Дом Железа — фракция тяжелой техники, осады и прямого давления.</w:t>
      </w:r>
    </w:p>
    <w:p>
      <w:pPr/>
      <w:r>
        <w:rPr>
          <w:rFonts w:ascii="Arial" w:hAnsi="Arial" w:eastAsia="Arial"/>
          <w:b w:val="0"/>
        </w:rPr>
        <w:t>Она медленнее других, но сильнее в продавливании башен.</w:t>
      </w:r>
    </w:p>
    <w:p>
      <w:pPr/>
      <w:r>
        <w:rPr>
          <w:rFonts w:ascii="Arial" w:hAnsi="Arial" w:eastAsia="Arial"/>
          <w:b w:val="0"/>
        </w:rPr>
        <w:t>Фракция должна ощущаться тяжелой, грубой и опасной.</w:t>
      </w:r>
    </w:p>
    <w:p>
      <w:pPr>
        <w:pStyle w:val="Heading2"/>
      </w:pPr>
      <w:r>
        <w:t>4.2. Боевой стиль</w:t>
      </w:r>
    </w:p>
    <w:p>
      <w:pPr/>
      <w:r>
        <w:rPr>
          <w:rFonts w:ascii="Arial" w:hAnsi="Arial" w:eastAsia="Arial"/>
          <w:b w:val="0"/>
        </w:rPr>
        <w:t>Дом Железа строит игру вокруг сильного пуша.</w:t>
      </w:r>
    </w:p>
    <w:p>
      <w:pPr/>
      <w:r>
        <w:rPr>
          <w:rFonts w:ascii="Arial" w:hAnsi="Arial" w:eastAsia="Arial"/>
          <w:b w:val="0"/>
        </w:rPr>
        <w:t>Его задача — собрать тяжелую волну и продавить одну линию.</w:t>
      </w:r>
    </w:p>
    <w:p>
      <w:pPr/>
      <w:r>
        <w:rPr>
          <w:rFonts w:ascii="Arial" w:hAnsi="Arial" w:eastAsia="Arial"/>
          <w:b w:val="0"/>
        </w:rPr>
        <w:t>Основная логика: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копим ресурс;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ставим тяжелую карту;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прикрываем ее поддержкой;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идем в башню;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вынуждаем противника тратить много ресурсов на защиту.</w:t>
      </w:r>
    </w:p>
    <w:p>
      <w:pPr>
        <w:pStyle w:val="Heading2"/>
      </w:pPr>
      <w:r>
        <w:t>4.3. Пассивная способность</w:t>
      </w:r>
    </w:p>
    <w:p>
      <w:pPr>
        <w:pStyle w:val="Heading3"/>
      </w:pPr>
      <w:r>
        <w:t>Осадная доктрина</w:t>
      </w:r>
    </w:p>
    <w:p>
      <w:pPr/>
      <w:r>
        <w:rPr>
          <w:rFonts w:ascii="Arial" w:hAnsi="Arial" w:eastAsia="Arial"/>
          <w:b w:val="0"/>
        </w:rPr>
        <w:t>Тяжелые и осадные карты получают: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+12% урона по башням;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-5% к скорости передвижения.</w:t>
      </w:r>
    </w:p>
    <w:p>
      <w:pPr/>
      <w:r>
        <w:rPr>
          <w:rFonts w:ascii="Arial" w:hAnsi="Arial" w:eastAsia="Arial"/>
          <w:b/>
          <w:color w:val="503C2A"/>
        </w:rPr>
        <w:t>Роль способности:</w:t>
      </w:r>
      <w:r>
        <w:rPr>
          <w:rFonts w:ascii="Arial" w:hAnsi="Arial" w:eastAsia="Arial"/>
          <w:b w:val="0"/>
        </w:rPr>
        <w:t xml:space="preserve"> сделать фракцию сильной именно в осаде, но не в мобильной игре.</w:t>
      </w:r>
    </w:p>
    <w:p>
      <w:pPr>
        <w:pStyle w:val="Heading2"/>
      </w:pPr>
      <w:r>
        <w:t>4.4. Способность цитадели</w:t>
      </w:r>
    </w:p>
    <w:p>
      <w:pPr>
        <w:pStyle w:val="Heading3"/>
      </w:pPr>
      <w:r>
        <w:t>Тяжелая батарея</w:t>
      </w:r>
    </w:p>
    <w:p>
      <w:pPr/>
      <w:r>
        <w:rPr>
          <w:rFonts w:ascii="Arial" w:hAnsi="Arial" w:eastAsia="Arial"/>
          <w:b w:val="0"/>
        </w:rPr>
        <w:t>Цитадель раз в 18 секунд делает усиленный выстрел по самому крепкому врагу в радиусе.</w:t>
      </w:r>
    </w:p>
    <w:p>
      <w:pPr/>
      <w:r>
        <w:rPr>
          <w:rFonts w:ascii="Arial" w:hAnsi="Arial" w:eastAsia="Arial"/>
          <w:b w:val="0"/>
        </w:rPr>
        <w:t>Эффект: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высокий одиночный урон;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приоритет по тяжелым целям;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слабее против толпы мелких юнитов.</w:t>
      </w:r>
    </w:p>
    <w:p>
      <w:pPr/>
      <w:r>
        <w:rPr>
          <w:rFonts w:ascii="Arial" w:hAnsi="Arial" w:eastAsia="Arial"/>
          <w:b/>
          <w:color w:val="503C2A"/>
        </w:rPr>
        <w:t>Роль способности:</w:t>
      </w:r>
      <w:r>
        <w:rPr>
          <w:rFonts w:ascii="Arial" w:hAnsi="Arial" w:eastAsia="Arial"/>
          <w:b w:val="0"/>
        </w:rPr>
        <w:t xml:space="preserve"> дать фракции защиту от вражеских тяжелых пушей.</w:t>
      </w:r>
    </w:p>
    <w:p>
      <w:pPr>
        <w:pStyle w:val="Heading2"/>
      </w:pPr>
      <w:r>
        <w:t>4.5. Уникальная карта фракции</w:t>
      </w:r>
    </w:p>
    <w:p>
      <w:pPr>
        <w:pStyle w:val="Heading3"/>
      </w:pPr>
      <w:r>
        <w:t>Штурмовая платформа</w:t>
      </w:r>
    </w:p>
    <w:p>
      <w:pPr/>
      <w:r>
        <w:rPr>
          <w:rFonts w:ascii="Arial" w:hAnsi="Arial" w:eastAsia="Arial"/>
          <w:b w:val="0"/>
        </w:rPr>
        <w:t>Медленная осадная техника.</w:t>
      </w:r>
    </w:p>
    <w:p>
      <w:pPr/>
      <w:r>
        <w:rPr>
          <w:rFonts w:ascii="Arial" w:hAnsi="Arial" w:eastAsia="Arial"/>
          <w:b w:val="0"/>
        </w:rPr>
        <w:t>Роль: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идет к башне;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имеет высокий запас здоровья;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наносит высокий урон стабильности башни;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требует поддержки.</w:t>
      </w:r>
    </w:p>
    <w:p>
      <w:pPr/>
      <w:r>
        <w:rPr>
          <w:rFonts w:ascii="Arial" w:hAnsi="Arial" w:eastAsia="Arial"/>
          <w:b w:val="0"/>
        </w:rPr>
        <w:t>Слабость: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медленная;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уязвима к контролю;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плохо защищается от быстрых юнитов;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дорого стоит.</w:t>
      </w:r>
    </w:p>
    <w:p>
      <w:pPr>
        <w:pStyle w:val="Heading2"/>
      </w:pPr>
      <w:r>
        <w:t>4.6. Бонус в овертайме</w:t>
      </w:r>
    </w:p>
    <w:p>
      <w:pPr>
        <w:pStyle w:val="Heading3"/>
      </w:pPr>
      <w:r>
        <w:t>Полная мобилизация</w:t>
      </w:r>
    </w:p>
    <w:p>
      <w:pPr/>
      <w:r>
        <w:rPr>
          <w:rFonts w:ascii="Arial" w:hAnsi="Arial" w:eastAsia="Arial"/>
          <w:b w:val="0"/>
        </w:rPr>
        <w:t>В овертайме тяжелые карты становятся дешевле.</w:t>
      </w:r>
    </w:p>
    <w:p>
      <w:pPr/>
      <w:r>
        <w:rPr>
          <w:rFonts w:ascii="Arial" w:hAnsi="Arial" w:eastAsia="Arial"/>
          <w:b w:val="0"/>
        </w:rPr>
        <w:t>Эффект: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тяжелые юниты стоят на 1 ресурс меньше;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минимальная стоимость карты не может быть ниже установленного лимита;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эффект не должен касаться дешевых быстрых карт.</w:t>
      </w:r>
    </w:p>
    <w:p>
      <w:pPr>
        <w:pStyle w:val="Heading2"/>
      </w:pPr>
      <w:r>
        <w:t>4.7. Сильные стороны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сильный урон по башням;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высокая живучесть;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мощный пуш;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понятный агрессивный стиль;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сильная игра через одну линию.</w:t>
      </w:r>
    </w:p>
    <w:p>
      <w:pPr>
        <w:pStyle w:val="Heading2"/>
      </w:pPr>
      <w:r>
        <w:t>4.8. Слабые стороны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низкая мобильность;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плохой контроль ресурсных зон;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уязвимость к замедлению;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тяжело защищаться от быстрых атак по двум линиям.</w:t>
      </w:r>
    </w:p>
    <w:p>
      <w:pPr>
        <w:pStyle w:val="Heading2"/>
      </w:pPr>
      <w:r>
        <w:t>4.9. Контрпики</w:t>
      </w:r>
    </w:p>
    <w:p>
      <w:pPr/>
      <w:r>
        <w:rPr>
          <w:rFonts w:ascii="Arial" w:hAnsi="Arial" w:eastAsia="Arial"/>
          <w:b w:val="0"/>
        </w:rPr>
        <w:t>Против Дома Железа хорошо работают: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быстрые юниты;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засады;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контроль и замедление;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давление на ресурсную зону;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атаки по противоположной линии.</w:t>
      </w:r>
    </w:p>
    <w:p>
      <w:pPr>
        <w:pStyle w:val="Heading2"/>
      </w:pPr>
      <w:r>
        <w:t>4.10. Тир</w:t>
      </w:r>
    </w:p>
    <w:p>
      <w:pPr>
        <w:pStyle w:val="TierLabel"/>
      </w:pPr>
      <w:r>
        <w:rPr>
          <w:rFonts w:ascii="Arial" w:hAnsi="Arial" w:eastAsia="Arial"/>
          <w:b/>
          <w:color w:val="503C2A"/>
        </w:rPr>
        <w:t>A-tier.</w:t>
      </w:r>
    </w:p>
    <w:p>
      <w:pPr/>
      <w:r>
        <w:rPr>
          <w:rFonts w:ascii="Arial" w:hAnsi="Arial" w:eastAsia="Arial"/>
          <w:b w:val="0"/>
        </w:rPr>
        <w:t>Может стать S-tier, если осадный урон будет слишком высоким. Требует аккуратного баланса.</w:t>
      </w:r>
    </w:p>
    <w:p>
      <w:r>
        <w:br w:type="page"/>
      </w:r>
    </w:p>
    <w:p>
      <w:pPr>
        <w:pStyle w:val="Heading1"/>
      </w:pPr>
      <w:r>
        <w:t>5. Пустынные Кланы</w:t>
      </w:r>
    </w:p>
    <w:p>
      <w:pPr>
        <w:pStyle w:val="Heading2"/>
      </w:pPr>
      <w:r>
        <w:t>5.1. Короткое описание</w:t>
      </w:r>
    </w:p>
    <w:p>
      <w:pPr/>
      <w:r>
        <w:rPr>
          <w:rFonts w:ascii="Arial" w:hAnsi="Arial" w:eastAsia="Arial"/>
          <w:b w:val="0"/>
        </w:rPr>
        <w:t>Пустынные Кланы — мобильная фракция пустыни.</w:t>
      </w:r>
    </w:p>
    <w:p>
      <w:pPr/>
      <w:r>
        <w:rPr>
          <w:rFonts w:ascii="Arial" w:hAnsi="Arial" w:eastAsia="Arial"/>
          <w:b w:val="0"/>
        </w:rPr>
        <w:t>Они сильны в засадах, быстрых атаках и контроле ресурсных зон.</w:t>
      </w:r>
    </w:p>
    <w:p>
      <w:pPr/>
      <w:r>
        <w:rPr>
          <w:rFonts w:ascii="Arial" w:hAnsi="Arial" w:eastAsia="Arial"/>
          <w:b w:val="0"/>
        </w:rPr>
        <w:t>Фракция должна ощущаться резкой, хитрой и живой.</w:t>
      </w:r>
    </w:p>
    <w:p>
      <w:pPr>
        <w:pStyle w:val="Heading2"/>
      </w:pPr>
      <w:r>
        <w:t>5.2. Боевой стиль</w:t>
      </w:r>
    </w:p>
    <w:p>
      <w:pPr/>
      <w:r>
        <w:rPr>
          <w:rFonts w:ascii="Arial" w:hAnsi="Arial" w:eastAsia="Arial"/>
          <w:b w:val="0"/>
        </w:rPr>
        <w:t>Пустынные Кланы не выигрывают прямым столкновением.</w:t>
      </w:r>
    </w:p>
    <w:p>
      <w:pPr/>
      <w:r>
        <w:rPr>
          <w:rFonts w:ascii="Arial" w:hAnsi="Arial" w:eastAsia="Arial"/>
          <w:b w:val="0"/>
        </w:rPr>
        <w:t>Они выигрывают темпом.</w:t>
      </w:r>
    </w:p>
    <w:p>
      <w:pPr/>
      <w:r>
        <w:rPr>
          <w:rFonts w:ascii="Arial" w:hAnsi="Arial" w:eastAsia="Arial"/>
          <w:b w:val="0"/>
        </w:rPr>
        <w:t>Основная логика: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быстрее занимают ресурсные зоны;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вынуждают противника двигаться;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атакуют слабые фланги;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используют бурю и события поля;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не дают тяжелым фракциям спокойно собрать пуш.</w:t>
      </w:r>
    </w:p>
    <w:p>
      <w:pPr>
        <w:pStyle w:val="Heading2"/>
      </w:pPr>
      <w:r>
        <w:t>5.3. Пассивная способность</w:t>
      </w:r>
    </w:p>
    <w:p>
      <w:pPr>
        <w:pStyle w:val="Heading3"/>
      </w:pPr>
      <w:r>
        <w:t>След песка</w:t>
      </w:r>
    </w:p>
    <w:p>
      <w:pPr/>
      <w:r>
        <w:rPr>
          <w:rFonts w:ascii="Arial" w:hAnsi="Arial" w:eastAsia="Arial"/>
          <w:b w:val="0"/>
        </w:rPr>
        <w:t>Юниты Пустынных Кланов получают: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+15% скорости в зоне песчаной бури;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+20% скорости захвата ресурсной зоны.</w:t>
      </w:r>
    </w:p>
    <w:p>
      <w:pPr/>
      <w:r>
        <w:rPr>
          <w:rFonts w:ascii="Arial" w:hAnsi="Arial" w:eastAsia="Arial"/>
          <w:b/>
          <w:color w:val="503C2A"/>
        </w:rPr>
        <w:t>Роль способности:</w:t>
      </w:r>
      <w:r>
        <w:rPr>
          <w:rFonts w:ascii="Arial" w:hAnsi="Arial" w:eastAsia="Arial"/>
          <w:b w:val="0"/>
        </w:rPr>
        <w:t xml:space="preserve"> связать фракцию с главным отличием проекта — контролем поля и ресурсных зон.</w:t>
      </w:r>
    </w:p>
    <w:p>
      <w:pPr>
        <w:pStyle w:val="Heading2"/>
      </w:pPr>
      <w:r>
        <w:t>5.4. Способность цитадели</w:t>
      </w:r>
    </w:p>
    <w:p>
      <w:pPr>
        <w:pStyle w:val="Heading3"/>
      </w:pPr>
      <w:r>
        <w:t>Песчаная завеса</w:t>
      </w:r>
    </w:p>
    <w:p>
      <w:pPr/>
      <w:r>
        <w:rPr>
          <w:rFonts w:ascii="Arial" w:hAnsi="Arial" w:eastAsia="Arial"/>
          <w:b w:val="0"/>
        </w:rPr>
        <w:t>Когда враги атакуют цитадель, включается защитная завеса.</w:t>
      </w:r>
    </w:p>
    <w:p>
      <w:pPr/>
      <w:r>
        <w:rPr>
          <w:rFonts w:ascii="Arial" w:hAnsi="Arial" w:eastAsia="Arial"/>
          <w:b w:val="0"/>
        </w:rPr>
        <w:t>Эффект: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дальнобойные враги атакуют на 20% медленнее;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длительность: 5 секунд;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срабатывает раз в 25 секунд;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сильнее всего работает против дальнего боя и поддержки.</w:t>
      </w:r>
    </w:p>
    <w:p>
      <w:pPr/>
      <w:r>
        <w:rPr>
          <w:rFonts w:ascii="Arial" w:hAnsi="Arial" w:eastAsia="Arial"/>
          <w:b/>
          <w:color w:val="503C2A"/>
        </w:rPr>
        <w:t>Роль способности:</w:t>
      </w:r>
      <w:r>
        <w:rPr>
          <w:rFonts w:ascii="Arial" w:hAnsi="Arial" w:eastAsia="Arial"/>
          <w:b w:val="0"/>
        </w:rPr>
        <w:t xml:space="preserve"> помочь фракции переживать атаки, так как ее юниты слабее в прямом бою.</w:t>
      </w:r>
    </w:p>
    <w:p>
      <w:pPr>
        <w:pStyle w:val="Heading2"/>
      </w:pPr>
      <w:r>
        <w:t>5.5. Уникальная карта фракции</w:t>
      </w:r>
    </w:p>
    <w:p>
      <w:pPr>
        <w:pStyle w:val="Heading3"/>
      </w:pPr>
      <w:r>
        <w:t>Налетчики барханов</w:t>
      </w:r>
    </w:p>
    <w:p>
      <w:pPr/>
      <w:r>
        <w:rPr>
          <w:rFonts w:ascii="Arial" w:hAnsi="Arial" w:eastAsia="Arial"/>
          <w:b w:val="0"/>
        </w:rPr>
        <w:t>Быстрый отряд ближнего боя.</w:t>
      </w:r>
    </w:p>
    <w:p>
      <w:pPr/>
      <w:r>
        <w:rPr>
          <w:rFonts w:ascii="Arial" w:hAnsi="Arial" w:eastAsia="Arial"/>
          <w:b w:val="0"/>
        </w:rPr>
        <w:t>Роль: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быстро добегают до цели;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атакуют дальнобойных юнитов;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хорошо работают в контратаке;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могут быстро наказать пустую линию.</w:t>
      </w:r>
    </w:p>
    <w:p>
      <w:pPr/>
      <w:r>
        <w:rPr>
          <w:rFonts w:ascii="Arial" w:hAnsi="Arial" w:eastAsia="Arial"/>
          <w:b w:val="0"/>
        </w:rPr>
        <w:t>Слабость: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мало здоровья;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слабы против массового урона;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плохо бьют тяжелые цели;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требуют точного тайминга.</w:t>
      </w:r>
    </w:p>
    <w:p>
      <w:pPr>
        <w:pStyle w:val="Heading2"/>
      </w:pPr>
      <w:r>
        <w:t>5.6. Бонус в овертайме</w:t>
      </w:r>
    </w:p>
    <w:p>
      <w:pPr>
        <w:pStyle w:val="Heading3"/>
      </w:pPr>
      <w:r>
        <w:t>Ночная охота</w:t>
      </w:r>
    </w:p>
    <w:p>
      <w:pPr/>
      <w:r>
        <w:rPr>
          <w:rFonts w:ascii="Arial" w:hAnsi="Arial" w:eastAsia="Arial"/>
          <w:b w:val="0"/>
        </w:rPr>
        <w:t>В овертайме первая карта быстрого юнита стоит дешевле.</w:t>
      </w:r>
    </w:p>
    <w:p>
      <w:pPr/>
      <w:r>
        <w:rPr>
          <w:rFonts w:ascii="Arial" w:hAnsi="Arial" w:eastAsia="Arial"/>
          <w:b w:val="0"/>
        </w:rPr>
        <w:t>Эффект: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каждые 20 секунд первая быстрая карта стоит на 1 ресурс меньше;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эффект не должен работать на тяжелые и осадные карты;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бонус сбрасывается после розыгрыша усиленной карты.</w:t>
      </w:r>
    </w:p>
    <w:p>
      <w:pPr>
        <w:pStyle w:val="Heading2"/>
      </w:pPr>
      <w:r>
        <w:t>5.7. Сильные стороны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высокая мобильность;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лучший контроль ресурсных зон;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сильная игра через темп;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хорошие контратаки;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высокий потолок мастерства.</w:t>
      </w:r>
    </w:p>
    <w:p>
      <w:pPr>
        <w:pStyle w:val="Heading2"/>
      </w:pPr>
      <w:r>
        <w:t>5.8. Слабые стороны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слабый прямой бой;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мало живучести;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ошибки сильно наказываются;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тяжело защищаться от тяжелого пуша, если он уже собран.</w:t>
      </w:r>
    </w:p>
    <w:p>
      <w:pPr>
        <w:pStyle w:val="Heading2"/>
      </w:pPr>
      <w:r>
        <w:t>5.9. Контрпики</w:t>
      </w:r>
    </w:p>
    <w:p>
      <w:pPr/>
      <w:r>
        <w:rPr>
          <w:rFonts w:ascii="Arial" w:hAnsi="Arial" w:eastAsia="Arial"/>
          <w:b w:val="0"/>
        </w:rPr>
        <w:t>Против Пустынных Кланов хорошо работают: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массовый урон;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надежная защита у башен;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дешевые защитные карты;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контроль мобильных юнитов;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раннее давление до захвата ресурса.</w:t>
      </w:r>
    </w:p>
    <w:p>
      <w:pPr>
        <w:pStyle w:val="Heading2"/>
      </w:pPr>
      <w:r>
        <w:t>5.10. Тир</w:t>
      </w:r>
    </w:p>
    <w:p>
      <w:pPr>
        <w:pStyle w:val="TierLabel"/>
      </w:pPr>
      <w:r>
        <w:rPr>
          <w:rFonts w:ascii="Arial" w:hAnsi="Arial" w:eastAsia="Arial"/>
          <w:b/>
          <w:color w:val="503C2A"/>
        </w:rPr>
        <w:t>S-tier для сильных игроков.</w:t>
      </w:r>
    </w:p>
    <w:p>
      <w:pPr>
        <w:pStyle w:val="TierLabel"/>
      </w:pPr>
      <w:r>
        <w:rPr>
          <w:rFonts w:ascii="Arial" w:hAnsi="Arial" w:eastAsia="Arial"/>
          <w:b/>
          <w:color w:val="503C2A"/>
        </w:rPr>
        <w:t>B-tier для новичков.</w:t>
      </w:r>
    </w:p>
    <w:p>
      <w:pPr/>
      <w:r>
        <w:rPr>
          <w:rFonts w:ascii="Arial" w:hAnsi="Arial" w:eastAsia="Arial"/>
          <w:b w:val="0"/>
        </w:rPr>
        <w:t>Фракция с высоким потолком мастерства.</w:t>
      </w:r>
    </w:p>
    <w:p>
      <w:r>
        <w:br w:type="page"/>
      </w:r>
    </w:p>
    <w:p>
      <w:pPr>
        <w:pStyle w:val="Heading1"/>
      </w:pPr>
      <w:r>
        <w:t>6. Орден Голоса</w:t>
      </w:r>
    </w:p>
    <w:p>
      <w:pPr>
        <w:pStyle w:val="Heading2"/>
      </w:pPr>
      <w:r>
        <w:t>6.1. Короткое описание</w:t>
      </w:r>
    </w:p>
    <w:p>
      <w:pPr/>
      <w:r>
        <w:rPr>
          <w:rFonts w:ascii="Arial" w:hAnsi="Arial" w:eastAsia="Arial"/>
          <w:b w:val="0"/>
        </w:rPr>
        <w:t>Орден Голоса — фракция контроля, дебаффов и точечных усилений.</w:t>
      </w:r>
    </w:p>
    <w:p>
      <w:pPr/>
      <w:r>
        <w:rPr>
          <w:rFonts w:ascii="Arial" w:hAnsi="Arial" w:eastAsia="Arial"/>
          <w:b w:val="0"/>
        </w:rPr>
        <w:t>Она не побеждает грубой силой. Она ломает план противника.</w:t>
      </w:r>
    </w:p>
    <w:p>
      <w:pPr/>
      <w:r>
        <w:rPr>
          <w:rFonts w:ascii="Arial" w:hAnsi="Arial" w:eastAsia="Arial"/>
          <w:b w:val="0"/>
        </w:rPr>
        <w:t>Фракция должна ощущаться холодной, расчетливой и тактической.</w:t>
      </w:r>
    </w:p>
    <w:p>
      <w:pPr>
        <w:pStyle w:val="Heading2"/>
      </w:pPr>
      <w:r>
        <w:t>6.2. Боевой стиль</w:t>
      </w:r>
    </w:p>
    <w:p>
      <w:pPr/>
      <w:r>
        <w:rPr>
          <w:rFonts w:ascii="Arial" w:hAnsi="Arial" w:eastAsia="Arial"/>
          <w:b w:val="0"/>
        </w:rPr>
        <w:t>Орден Голоса играет через контроль темпа.</w:t>
      </w:r>
    </w:p>
    <w:p>
      <w:pPr/>
      <w:r>
        <w:rPr>
          <w:rFonts w:ascii="Arial" w:hAnsi="Arial" w:eastAsia="Arial"/>
          <w:b w:val="0"/>
        </w:rPr>
        <w:t>Основная логика: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замедляем ключевых врагов;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отключаем сильные способности;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усиливаем одного важного союзника;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сбиваем пуш противника;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выигрываем за счет точного момента, а не массы юнитов.</w:t>
      </w:r>
    </w:p>
    <w:p>
      <w:pPr>
        <w:pStyle w:val="Heading2"/>
      </w:pPr>
      <w:r>
        <w:t>6.3. Пассивная способность</w:t>
      </w:r>
    </w:p>
    <w:p>
      <w:pPr>
        <w:pStyle w:val="Heading3"/>
      </w:pPr>
      <w:r>
        <w:t>Психологическое давление</w:t>
      </w:r>
    </w:p>
    <w:p>
      <w:pPr/>
      <w:r>
        <w:rPr>
          <w:rFonts w:ascii="Arial" w:hAnsi="Arial" w:eastAsia="Arial"/>
          <w:b w:val="0"/>
        </w:rPr>
        <w:t>Первый вражеский юнит, входящий в зону башни, получает дебафф.</w:t>
      </w:r>
    </w:p>
    <w:p>
      <w:pPr/>
      <w:r>
        <w:rPr>
          <w:rFonts w:ascii="Arial" w:hAnsi="Arial" w:eastAsia="Arial"/>
          <w:b w:val="0"/>
        </w:rPr>
        <w:t>Эффект: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-12% скорости атаки;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длительность: 4 секунды;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срабатывает не чаще 1 раза в 12 секунд;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работает только в зоне башни.</w:t>
      </w:r>
    </w:p>
    <w:p>
      <w:pPr/>
      <w:r>
        <w:rPr>
          <w:rFonts w:ascii="Arial" w:hAnsi="Arial" w:eastAsia="Arial"/>
          <w:b/>
          <w:color w:val="503C2A"/>
        </w:rPr>
        <w:t>Роль способности:</w:t>
      </w:r>
      <w:r>
        <w:rPr>
          <w:rFonts w:ascii="Arial" w:hAnsi="Arial" w:eastAsia="Arial"/>
          <w:b w:val="0"/>
        </w:rPr>
        <w:t xml:space="preserve"> сделать оборону Ордена не силовой, а контрольной.</w:t>
      </w:r>
    </w:p>
    <w:p>
      <w:pPr>
        <w:pStyle w:val="Heading2"/>
      </w:pPr>
      <w:r>
        <w:t>6.4. Способность цитадели</w:t>
      </w:r>
    </w:p>
    <w:p>
      <w:pPr>
        <w:pStyle w:val="Heading3"/>
      </w:pPr>
      <w:r>
        <w:t>Приказ молчания</w:t>
      </w:r>
    </w:p>
    <w:p>
      <w:pPr/>
      <w:r>
        <w:rPr>
          <w:rFonts w:ascii="Arial" w:hAnsi="Arial" w:eastAsia="Arial"/>
          <w:b w:val="0"/>
        </w:rPr>
        <w:t>Цитадель периодически подавляет особую способность ближайшего вражеского юнита.</w:t>
      </w:r>
    </w:p>
    <w:p>
      <w:pPr/>
      <w:r>
        <w:rPr>
          <w:rFonts w:ascii="Arial" w:hAnsi="Arial" w:eastAsia="Arial"/>
          <w:b w:val="0"/>
        </w:rPr>
        <w:t>Эффект: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отключает особый эффект юнита на 3 секунды;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не отключает обычные атаки;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сильна против элитных и дорогих карт;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слабее против дешевой толпы.</w:t>
      </w:r>
    </w:p>
    <w:p>
      <w:pPr/>
      <w:r>
        <w:rPr>
          <w:rFonts w:ascii="Arial" w:hAnsi="Arial" w:eastAsia="Arial"/>
          <w:b/>
          <w:color w:val="503C2A"/>
        </w:rPr>
        <w:t>Роль способности:</w:t>
      </w:r>
      <w:r>
        <w:rPr>
          <w:rFonts w:ascii="Arial" w:hAnsi="Arial" w:eastAsia="Arial"/>
          <w:b w:val="0"/>
        </w:rPr>
        <w:t xml:space="preserve"> дать фракции уникальный ответ на сильных ключевых юнитов.</w:t>
      </w:r>
    </w:p>
    <w:p>
      <w:pPr>
        <w:pStyle w:val="Heading2"/>
      </w:pPr>
      <w:r>
        <w:t>6.5. Уникальная карта фракции</w:t>
      </w:r>
    </w:p>
    <w:p>
      <w:pPr>
        <w:pStyle w:val="Heading3"/>
      </w:pPr>
      <w:r>
        <w:t>Наставница Ордена</w:t>
      </w:r>
    </w:p>
    <w:p>
      <w:pPr/>
      <w:r>
        <w:rPr>
          <w:rFonts w:ascii="Arial" w:hAnsi="Arial" w:eastAsia="Arial"/>
          <w:b w:val="0"/>
        </w:rPr>
        <w:t>Поддерживающий юнит контроля.</w:t>
      </w:r>
    </w:p>
    <w:p>
      <w:pPr/>
      <w:r>
        <w:rPr>
          <w:rFonts w:ascii="Arial" w:hAnsi="Arial" w:eastAsia="Arial"/>
          <w:b w:val="0"/>
        </w:rPr>
        <w:t>Роль: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усиливает одного союзника;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замедляет ближайшего врага;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хорошо работает за танком;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создает тактическое преимущество.</w:t>
      </w:r>
    </w:p>
    <w:p>
      <w:pPr/>
      <w:r>
        <w:rPr>
          <w:rFonts w:ascii="Arial" w:hAnsi="Arial" w:eastAsia="Arial"/>
          <w:b w:val="0"/>
        </w:rPr>
        <w:t>Слабость: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мало здоровья;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слабый личный урон;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бесполезна без союзников;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требует правильной позиции.</w:t>
      </w:r>
    </w:p>
    <w:p>
      <w:pPr>
        <w:pStyle w:val="Heading2"/>
      </w:pPr>
      <w:r>
        <w:t>6.6. Бонус в овертайме</w:t>
      </w:r>
    </w:p>
    <w:p>
      <w:pPr>
        <w:pStyle w:val="Heading3"/>
      </w:pPr>
      <w:r>
        <w:t>Контроль воли</w:t>
      </w:r>
    </w:p>
    <w:p>
      <w:pPr/>
      <w:r>
        <w:rPr>
          <w:rFonts w:ascii="Arial" w:hAnsi="Arial" w:eastAsia="Arial"/>
          <w:b w:val="0"/>
        </w:rPr>
        <w:t>В овертайме следующая тактическая карта периодически получает усиление.</w:t>
      </w:r>
    </w:p>
    <w:p>
      <w:pPr/>
      <w:r>
        <w:rPr>
          <w:rFonts w:ascii="Arial" w:hAnsi="Arial" w:eastAsia="Arial"/>
          <w:b w:val="0"/>
        </w:rPr>
        <w:t>Эффект: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раз в 30 секунд следующая тактическая карта усиливается;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замедление длится на 1 секунду дольше;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или усиление союзника становится на 10% сильнее.</w:t>
      </w:r>
    </w:p>
    <w:p>
      <w:pPr>
        <w:pStyle w:val="Heading2"/>
      </w:pPr>
      <w:r>
        <w:t>6.7. Сильные стороны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сильный контроль;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ломает тяжелые стратегии;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хорошо играет против дорогих карт;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высокая глубина;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много тактических решений.</w:t>
      </w:r>
    </w:p>
    <w:p>
      <w:pPr>
        <w:pStyle w:val="Heading2"/>
      </w:pPr>
      <w:r>
        <w:t>6.8. Слабые стороны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мало прямого урона;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слабый массовый пуш;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сложность для новичков;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может проигрывать дешевому спаму;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требует понимания таймингов.</w:t>
      </w:r>
    </w:p>
    <w:p>
      <w:pPr>
        <w:pStyle w:val="Heading2"/>
      </w:pPr>
      <w:r>
        <w:t>6.9. Контрпики</w:t>
      </w:r>
    </w:p>
    <w:p>
      <w:pPr/>
      <w:r>
        <w:rPr>
          <w:rFonts w:ascii="Arial" w:hAnsi="Arial" w:eastAsia="Arial"/>
          <w:b w:val="0"/>
        </w:rPr>
        <w:t>Против Ордена Голоса хорошо работают: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много дешевых юнитов;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атаки по двум линиям;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быстрый темп;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карты без сильных активных способностей;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давление до накопления контроля.</w:t>
      </w:r>
    </w:p>
    <w:p>
      <w:pPr>
        <w:pStyle w:val="Heading2"/>
      </w:pPr>
      <w:r>
        <w:t>6.10. Тир</w:t>
      </w:r>
    </w:p>
    <w:p>
      <w:pPr>
        <w:pStyle w:val="TierLabel"/>
      </w:pPr>
      <w:r>
        <w:rPr>
          <w:rFonts w:ascii="Arial" w:hAnsi="Arial" w:eastAsia="Arial"/>
          <w:b/>
          <w:color w:val="503C2A"/>
        </w:rPr>
        <w:t>A-tier.</w:t>
      </w:r>
    </w:p>
    <w:p>
      <w:pPr/>
      <w:r>
        <w:rPr>
          <w:rFonts w:ascii="Arial" w:hAnsi="Arial" w:eastAsia="Arial"/>
          <w:b w:val="0"/>
        </w:rPr>
        <w:t>Сильная фракция для глубины игры. Для MVP способности нужно объяснять очень просто.</w:t>
      </w:r>
    </w:p>
    <w:p>
      <w:r>
        <w:br w:type="page"/>
      </w:r>
    </w:p>
    <w:p>
      <w:pPr>
        <w:pStyle w:val="Heading1"/>
      </w:pPr>
      <w:r>
        <w:t>7. Аркона</w:t>
      </w:r>
    </w:p>
    <w:p>
      <w:pPr>
        <w:pStyle w:val="Heading2"/>
      </w:pPr>
      <w:r>
        <w:t>7.1. Короткое описание</w:t>
      </w:r>
    </w:p>
    <w:p>
      <w:pPr/>
      <w:r>
        <w:rPr>
          <w:rFonts w:ascii="Arial" w:hAnsi="Arial" w:eastAsia="Arial"/>
          <w:b w:val="0"/>
        </w:rPr>
        <w:t>Аркона — закрытая фракция технокульта.</w:t>
      </w:r>
    </w:p>
    <w:p>
      <w:pPr/>
      <w:r>
        <w:rPr>
          <w:rFonts w:ascii="Arial" w:hAnsi="Arial" w:eastAsia="Arial"/>
          <w:b w:val="0"/>
        </w:rPr>
        <w:t>Она работает с энергией пустынного ресурса, перегрузкой башен и рискованными усилениями.</w:t>
      </w:r>
    </w:p>
    <w:p>
      <w:pPr/>
      <w:r>
        <w:rPr>
          <w:rFonts w:ascii="Arial" w:hAnsi="Arial" w:eastAsia="Arial"/>
          <w:b w:val="0"/>
        </w:rPr>
        <w:t>Фракция должна ощущаться нестабильной, мощной и опасной даже для самого игрока.</w:t>
      </w:r>
    </w:p>
    <w:p>
      <w:pPr>
        <w:pStyle w:val="Heading2"/>
      </w:pPr>
      <w:r>
        <w:t>7.2. Боевой стиль</w:t>
      </w:r>
    </w:p>
    <w:p>
      <w:pPr/>
      <w:r>
        <w:rPr>
          <w:rFonts w:ascii="Arial" w:hAnsi="Arial" w:eastAsia="Arial"/>
          <w:b w:val="0"/>
        </w:rPr>
        <w:t>Аркона играет через риск и резкое усиление.</w:t>
      </w:r>
    </w:p>
    <w:p>
      <w:pPr/>
      <w:r>
        <w:rPr>
          <w:rFonts w:ascii="Arial" w:hAnsi="Arial" w:eastAsia="Arial"/>
          <w:b w:val="0"/>
        </w:rPr>
        <w:t>Основная логика: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разгоняем ресурс;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усиливаем каждую несколько сыгранных карт;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получаем временное преимущество;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платим за это стабильностью своей цитадели;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пытаемся закончить бой до того, как цена перегрузки станет опасной.</w:t>
      </w:r>
    </w:p>
    <w:p>
      <w:pPr>
        <w:pStyle w:val="Heading2"/>
      </w:pPr>
      <w:r>
        <w:t>7.3. Пассивная способность</w:t>
      </w:r>
    </w:p>
    <w:p>
      <w:pPr>
        <w:pStyle w:val="Heading3"/>
      </w:pPr>
      <w:r>
        <w:t>Перегрузка ядра</w:t>
      </w:r>
    </w:p>
    <w:p>
      <w:pPr/>
      <w:r>
        <w:rPr>
          <w:rFonts w:ascii="Arial" w:hAnsi="Arial" w:eastAsia="Arial"/>
          <w:b w:val="0"/>
        </w:rPr>
        <w:t>Каждая третья сыгранная карта получает усиление.</w:t>
      </w:r>
    </w:p>
    <w:p>
      <w:pPr/>
      <w:r>
        <w:rPr>
          <w:rFonts w:ascii="Arial" w:hAnsi="Arial" w:eastAsia="Arial"/>
          <w:b w:val="0"/>
        </w:rPr>
        <w:t>Варианты усиления: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юнит появляется с ускорением;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тактическая карта действует дольше;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защитная установка строится быстрее;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эффект карты становится на 10% сильнее.</w:t>
      </w:r>
    </w:p>
    <w:p>
      <w:pPr/>
      <w:r>
        <w:rPr>
          <w:rFonts w:ascii="Arial" w:hAnsi="Arial" w:eastAsia="Arial"/>
          <w:b w:val="0"/>
        </w:rPr>
        <w:t>Цена: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после усиленной карты цитадель теряет 1–2% стабильности.</w:t>
      </w:r>
    </w:p>
    <w:p>
      <w:pPr/>
      <w:r>
        <w:rPr>
          <w:rFonts w:ascii="Arial" w:hAnsi="Arial" w:eastAsia="Arial"/>
          <w:b/>
          <w:color w:val="503C2A"/>
        </w:rPr>
        <w:t>Роль способности:</w:t>
      </w:r>
      <w:r>
        <w:rPr>
          <w:rFonts w:ascii="Arial" w:hAnsi="Arial" w:eastAsia="Arial"/>
          <w:b w:val="0"/>
        </w:rPr>
        <w:t xml:space="preserve"> создать фракцию риска, которая сама платит за силу.</w:t>
      </w:r>
    </w:p>
    <w:p>
      <w:pPr>
        <w:pStyle w:val="Heading2"/>
      </w:pPr>
      <w:r>
        <w:t>7.4. Способность цитадели</w:t>
      </w:r>
    </w:p>
    <w:p>
      <w:pPr>
        <w:pStyle w:val="Heading3"/>
      </w:pPr>
      <w:r>
        <w:t>Импульсный разряд</w:t>
      </w:r>
    </w:p>
    <w:p>
      <w:pPr/>
      <w:r>
        <w:rPr>
          <w:rFonts w:ascii="Arial" w:hAnsi="Arial" w:eastAsia="Arial"/>
          <w:b w:val="0"/>
        </w:rPr>
        <w:t>Цитадель выпускает волну энергии, если рядом слишком много врагов.</w:t>
      </w:r>
    </w:p>
    <w:p>
      <w:pPr/>
      <w:r>
        <w:rPr>
          <w:rFonts w:ascii="Arial" w:hAnsi="Arial" w:eastAsia="Arial"/>
          <w:b w:val="0"/>
        </w:rPr>
        <w:t>Эффект: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малый урон по области;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отталкивает легкие юниты;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не действует на тяжелую технику;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срабатывает при скоплении врагов рядом с цитаделью.</w:t>
      </w:r>
    </w:p>
    <w:p>
      <w:pPr/>
      <w:r>
        <w:rPr>
          <w:rFonts w:ascii="Arial" w:hAnsi="Arial" w:eastAsia="Arial"/>
          <w:b/>
          <w:color w:val="503C2A"/>
        </w:rPr>
        <w:t>Роль способности:</w:t>
      </w:r>
      <w:r>
        <w:rPr>
          <w:rFonts w:ascii="Arial" w:hAnsi="Arial" w:eastAsia="Arial"/>
          <w:b w:val="0"/>
        </w:rPr>
        <w:t xml:space="preserve"> защитить Аркону от толпы, но не от тяжелой осады.</w:t>
      </w:r>
    </w:p>
    <w:p>
      <w:pPr>
        <w:pStyle w:val="Heading2"/>
      </w:pPr>
      <w:r>
        <w:t>7.5. Уникальная карта фракции</w:t>
      </w:r>
    </w:p>
    <w:p>
      <w:pPr>
        <w:pStyle w:val="Heading3"/>
      </w:pPr>
      <w:r>
        <w:t>Проводник Арконы</w:t>
      </w:r>
    </w:p>
    <w:p>
      <w:pPr/>
      <w:r>
        <w:rPr>
          <w:rFonts w:ascii="Arial" w:hAnsi="Arial" w:eastAsia="Arial"/>
          <w:b w:val="0"/>
        </w:rPr>
        <w:t>Юнит поддержки ресурса.</w:t>
      </w:r>
    </w:p>
    <w:p>
      <w:pPr/>
      <w:r>
        <w:rPr>
          <w:rFonts w:ascii="Arial" w:hAnsi="Arial" w:eastAsia="Arial"/>
          <w:b w:val="0"/>
        </w:rPr>
        <w:t>Роль: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ускоряет накопление ресурса рядом с зоной добычи;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усиливает темп игрока;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при смерти дает короткий импульс союзникам.</w:t>
      </w:r>
    </w:p>
    <w:p>
      <w:pPr/>
      <w:r>
        <w:rPr>
          <w:rFonts w:ascii="Arial" w:hAnsi="Arial" w:eastAsia="Arial"/>
          <w:b w:val="0"/>
        </w:rPr>
        <w:t>Слабость: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слабый в бою;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требует контроля зоны;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становится приоритетной целью для врага;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бесполезен без правильного позиционирования.</w:t>
      </w:r>
    </w:p>
    <w:p>
      <w:pPr>
        <w:pStyle w:val="Heading2"/>
      </w:pPr>
      <w:r>
        <w:t>7.6. Бонус в овертайме</w:t>
      </w:r>
    </w:p>
    <w:p>
      <w:pPr>
        <w:pStyle w:val="Heading3"/>
      </w:pPr>
      <w:r>
        <w:t>Критическая фаза</w:t>
      </w:r>
    </w:p>
    <w:p>
      <w:pPr/>
      <w:r>
        <w:rPr>
          <w:rFonts w:ascii="Arial" w:hAnsi="Arial" w:eastAsia="Arial"/>
          <w:b w:val="0"/>
        </w:rPr>
        <w:t>В овертайме перегрузка срабатывает чаще, но цена становится выше.</w:t>
      </w:r>
    </w:p>
    <w:p>
      <w:pPr/>
      <w:r>
        <w:rPr>
          <w:rFonts w:ascii="Arial" w:hAnsi="Arial" w:eastAsia="Arial"/>
          <w:b w:val="0"/>
        </w:rPr>
        <w:t>Эффект: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усиление срабатывает каждую четвертую карту вместо каждой третьей;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цена перегрузки цитадели увеличивается;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фракция получает сильный финальный темп, но рискует проиграть из-за собственной нестабильности.</w:t>
      </w:r>
    </w:p>
    <w:p>
      <w:pPr>
        <w:pStyle w:val="Heading2"/>
      </w:pPr>
      <w:r>
        <w:t>7.7. Сильные стороны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сильные резкие усиления;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высокий темп;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оригинальная механика;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хорошая фракция для опытных игроков;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может стать яркой сезонной фракцией.</w:t>
      </w:r>
    </w:p>
    <w:p>
      <w:pPr>
        <w:pStyle w:val="Heading2"/>
      </w:pPr>
      <w:r>
        <w:t>7.8. Слабые стороны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самоповреждение цитадели;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сложность баланса;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сложность объяснения новичкам;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зависимость от ресурса;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риск проиграть самому себе.</w:t>
      </w:r>
    </w:p>
    <w:p>
      <w:pPr>
        <w:pStyle w:val="Heading2"/>
      </w:pPr>
      <w:r>
        <w:t>7.9. Контрпики</w:t>
      </w:r>
    </w:p>
    <w:p>
      <w:pPr/>
      <w:r>
        <w:rPr>
          <w:rFonts w:ascii="Arial" w:hAnsi="Arial" w:eastAsia="Arial"/>
          <w:b w:val="0"/>
        </w:rPr>
        <w:t>Против Арконы хорошо работают: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быстрые атаки в начале;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давление на цитадель;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убийство Проводника Арконы;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срыв контроля ресурсной зоны;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затягивание боя до момента, когда самоповреждение станет критичным.</w:t>
      </w:r>
    </w:p>
    <w:p>
      <w:pPr>
        <w:pStyle w:val="Heading2"/>
      </w:pPr>
      <w:r>
        <w:t>7.10. Тир</w:t>
      </w:r>
    </w:p>
    <w:p>
      <w:pPr>
        <w:pStyle w:val="TierLabel"/>
      </w:pPr>
      <w:r>
        <w:rPr>
          <w:rFonts w:ascii="Arial" w:hAnsi="Arial" w:eastAsia="Arial"/>
          <w:b/>
          <w:color w:val="503C2A"/>
        </w:rPr>
        <w:t>B-tier для MVP.</w:t>
      </w:r>
    </w:p>
    <w:p>
      <w:pPr>
        <w:pStyle w:val="TierLabel"/>
      </w:pPr>
      <w:r>
        <w:rPr>
          <w:rFonts w:ascii="Arial" w:hAnsi="Arial" w:eastAsia="Arial"/>
          <w:b/>
          <w:color w:val="503C2A"/>
        </w:rPr>
        <w:t>S-tier по потенциалу.</w:t>
      </w:r>
    </w:p>
    <w:p>
      <w:pPr/>
      <w:r>
        <w:rPr>
          <w:rFonts w:ascii="Arial" w:hAnsi="Arial" w:eastAsia="Arial"/>
          <w:b w:val="0"/>
        </w:rPr>
        <w:t>Фракция сильная как идея, но ее лучше вводить после проверки базового боя.</w:t>
      </w:r>
    </w:p>
    <w:p>
      <w:pPr>
        <w:pStyle w:val="Heading1"/>
      </w:pPr>
      <w:r>
        <w:t>8. Тирлист фракций</w:t>
      </w:r>
    </w:p>
    <w:p>
      <w:pPr>
        <w:pStyle w:val="Heading2"/>
      </w:pPr>
      <w:r>
        <w:t>S-tier</w:t>
      </w:r>
    </w:p>
    <w:p>
      <w:pPr>
        <w:pStyle w:val="Heading3"/>
      </w:pPr>
      <w:r>
        <w:t>Пустынные Кланы</w:t>
      </w:r>
    </w:p>
    <w:p>
      <w:pPr/>
      <w:r>
        <w:rPr>
          <w:rFonts w:ascii="Arial" w:hAnsi="Arial" w:eastAsia="Arial"/>
          <w:b w:val="0"/>
        </w:rPr>
        <w:t>Причина: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раскрывают ресурсные зоны;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используют события пустыни;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дают высокий темп;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создают уникальность проекта.</w:t>
      </w:r>
    </w:p>
    <w:p>
      <w:pPr>
        <w:pStyle w:val="Heading2"/>
      </w:pPr>
      <w:r>
        <w:t>A-tier</w:t>
      </w:r>
    </w:p>
    <w:p>
      <w:pPr>
        <w:pStyle w:val="Heading3"/>
      </w:pPr>
      <w:r>
        <w:t>Дом Чести</w:t>
      </w:r>
    </w:p>
    <w:p>
      <w:pPr/>
      <w:r>
        <w:rPr>
          <w:rFonts w:ascii="Arial" w:hAnsi="Arial" w:eastAsia="Arial"/>
          <w:b w:val="0"/>
        </w:rPr>
        <w:t>Причина: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понятная стартовая фракция;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сильная защита;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легко балансировать;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хорошо подходит для обучения.</w:t>
      </w:r>
    </w:p>
    <w:p>
      <w:pPr>
        <w:pStyle w:val="Heading3"/>
      </w:pPr>
      <w:r>
        <w:t>Дом Железа</w:t>
      </w:r>
    </w:p>
    <w:p>
      <w:pPr/>
      <w:r>
        <w:rPr>
          <w:rFonts w:ascii="Arial" w:hAnsi="Arial" w:eastAsia="Arial"/>
          <w:b w:val="0"/>
        </w:rPr>
        <w:t>Причина: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понятная агрессивная фракция;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сильное ощущение давления;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хорошо показывает механику захвата башен.</w:t>
      </w:r>
    </w:p>
    <w:p>
      <w:pPr>
        <w:pStyle w:val="Heading3"/>
      </w:pPr>
      <w:r>
        <w:t>Орден Голоса</w:t>
      </w:r>
    </w:p>
    <w:p>
      <w:pPr/>
      <w:r>
        <w:rPr>
          <w:rFonts w:ascii="Arial" w:hAnsi="Arial" w:eastAsia="Arial"/>
          <w:b w:val="0"/>
        </w:rPr>
        <w:t>Причина: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дает игре тактическую глубину;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отличается от обычной силовой игры;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хорошо работает против тяжелых стратегий.</w:t>
      </w:r>
    </w:p>
    <w:p>
      <w:pPr>
        <w:pStyle w:val="Heading2"/>
      </w:pPr>
      <w:r>
        <w:t>B-tier</w:t>
      </w:r>
    </w:p>
    <w:p>
      <w:pPr>
        <w:pStyle w:val="Heading3"/>
      </w:pPr>
      <w:r>
        <w:t>Аркона</w:t>
      </w:r>
    </w:p>
    <w:p>
      <w:pPr/>
      <w:r>
        <w:rPr>
          <w:rFonts w:ascii="Arial" w:hAnsi="Arial" w:eastAsia="Arial"/>
          <w:b w:val="0"/>
        </w:rPr>
        <w:t>Причина: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интересная, но сложная;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требует отдельного баланса;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лучше подходит для будущего сезона, а не для первой версии.</w:t>
      </w:r>
    </w:p>
    <w:p>
      <w:pPr>
        <w:pStyle w:val="Heading1"/>
      </w:pPr>
      <w:r>
        <w:t>9. Рекомендуемый набор для MVP</w:t>
      </w:r>
    </w:p>
    <w:p>
      <w:pPr/>
      <w:r>
        <w:rPr>
          <w:rFonts w:ascii="Arial" w:hAnsi="Arial" w:eastAsia="Arial"/>
          <w:b w:val="0"/>
        </w:rPr>
        <w:t>В MVP должны войти:</w:t>
      </w:r>
    </w:p>
    <w:p>
      <w:pPr>
        <w:pStyle w:val="CompactBullet"/>
      </w:pPr>
      <w:r>
        <w:t xml:space="preserve">1. </w:t>
      </w:r>
      <w:r>
        <w:rPr>
          <w:rFonts w:ascii="Arial" w:hAnsi="Arial" w:eastAsia="Arial"/>
          <w:b/>
          <w:color w:val="503C2A"/>
        </w:rPr>
        <w:t>Дом Чести</w:t>
      </w:r>
      <w:r>
        <w:rPr>
          <w:rFonts w:ascii="Arial" w:hAnsi="Arial" w:eastAsia="Arial"/>
          <w:b w:val="0"/>
        </w:rPr>
        <w:t xml:space="preserve"> — стартовая защитная фракция.</w:t>
      </w:r>
    </w:p>
    <w:p>
      <w:pPr>
        <w:pStyle w:val="CompactBullet"/>
      </w:pPr>
      <w:r>
        <w:t xml:space="preserve">2. </w:t>
      </w:r>
      <w:r>
        <w:rPr>
          <w:rFonts w:ascii="Arial" w:hAnsi="Arial" w:eastAsia="Arial"/>
          <w:b/>
          <w:color w:val="503C2A"/>
        </w:rPr>
        <w:t>Дом Железа</w:t>
      </w:r>
      <w:r>
        <w:rPr>
          <w:rFonts w:ascii="Arial" w:hAnsi="Arial" w:eastAsia="Arial"/>
          <w:b w:val="0"/>
        </w:rPr>
        <w:t xml:space="preserve"> — тяжелая атакующая фракция.</w:t>
      </w:r>
    </w:p>
    <w:p>
      <w:pPr>
        <w:pStyle w:val="CompactBullet"/>
      </w:pPr>
      <w:r>
        <w:t xml:space="preserve">3. </w:t>
      </w:r>
      <w:r>
        <w:rPr>
          <w:rFonts w:ascii="Arial" w:hAnsi="Arial" w:eastAsia="Arial"/>
          <w:b/>
          <w:color w:val="503C2A"/>
        </w:rPr>
        <w:t>Пустынные Кланы</w:t>
      </w:r>
      <w:r>
        <w:rPr>
          <w:rFonts w:ascii="Arial" w:hAnsi="Arial" w:eastAsia="Arial"/>
          <w:b w:val="0"/>
        </w:rPr>
        <w:t xml:space="preserve"> — мобильная фракция ресурса.</w:t>
      </w:r>
    </w:p>
    <w:p>
      <w:pPr>
        <w:pStyle w:val="CompactBullet"/>
      </w:pPr>
      <w:r>
        <w:t xml:space="preserve">4. </w:t>
      </w:r>
      <w:r>
        <w:rPr>
          <w:rFonts w:ascii="Arial" w:hAnsi="Arial" w:eastAsia="Arial"/>
          <w:b/>
          <w:color w:val="503C2A"/>
        </w:rPr>
        <w:t>Орден Голоса</w:t>
      </w:r>
      <w:r>
        <w:rPr>
          <w:rFonts w:ascii="Arial" w:hAnsi="Arial" w:eastAsia="Arial"/>
          <w:b w:val="0"/>
        </w:rPr>
        <w:t xml:space="preserve"> — контрольная фракция.</w:t>
      </w:r>
    </w:p>
    <w:p>
      <w:pPr/>
      <w:r>
        <w:rPr>
          <w:rFonts w:ascii="Arial" w:hAnsi="Arial" w:eastAsia="Arial"/>
          <w:b w:val="0"/>
        </w:rPr>
        <w:t>Не добавлять в MVP: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/>
          <w:color w:val="503C2A"/>
        </w:rPr>
        <w:t>Аркону</w:t>
      </w:r>
      <w:r>
        <w:rPr>
          <w:rFonts w:ascii="Arial" w:hAnsi="Arial" w:eastAsia="Arial"/>
          <w:b w:val="0"/>
        </w:rPr>
        <w:t>.</w:t>
      </w:r>
    </w:p>
    <w:p>
      <w:pPr/>
      <w:r>
        <w:rPr>
          <w:rFonts w:ascii="Arial" w:hAnsi="Arial" w:eastAsia="Arial"/>
          <w:b w:val="0"/>
        </w:rPr>
        <w:t>Причина: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слишком сложная механика перегрузки;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высокий риск дисбаланса;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лучше сначала проверить базовый бой, башни, ресурсные зоны и события поля.</w:t>
      </w:r>
    </w:p>
    <w:p>
      <w:pPr>
        <w:pStyle w:val="Heading1"/>
      </w:pPr>
      <w:r>
        <w:t>10. Что нужно проработать следующим файлом</w:t>
      </w:r>
    </w:p>
    <w:p>
      <w:pPr/>
      <w:r>
        <w:rPr>
          <w:rFonts w:ascii="Arial" w:hAnsi="Arial" w:eastAsia="Arial"/>
          <w:b w:val="0"/>
        </w:rPr>
        <w:t>Следующий документ должен описывать карты и юнитов.</w:t>
      </w:r>
    </w:p>
    <w:p>
      <w:pPr/>
      <w:r>
        <w:rPr>
          <w:rFonts w:ascii="Arial" w:hAnsi="Arial" w:eastAsia="Arial"/>
          <w:b w:val="0"/>
        </w:rPr>
        <w:t>Для каждой фракции нужно подготовить: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1 уникальную карту;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2–3 синергичные общие карты;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1 контркарту;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стоимость по ресурсу;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здоровье;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урон;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скорость;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цель атаки;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роль в колоде;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слабость;</w:t>
      </w:r>
    </w:p>
    <w:p>
      <w:pPr>
        <w:pStyle w:val="CompactBullet"/>
      </w:pPr>
      <w:r>
        <w:rPr>
          <w:b w:val="0"/>
        </w:rPr>
        <w:t xml:space="preserve">• </w:t>
      </w:r>
      <w:r>
        <w:rPr>
          <w:rFonts w:ascii="Arial" w:hAnsi="Arial" w:eastAsia="Arial"/>
          <w:b w:val="0"/>
        </w:rPr>
        <w:t>визуальный силуэт.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828282"/>
        <w:sz w:val="16"/>
      </w:rPr>
      <w:t>v0.3 · 05.06.2026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828282"/>
        <w:sz w:val="16"/>
      </w:rPr>
      <w:t>Дома Пустыни — фракции и способности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F412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704E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C3C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Meta">
    <w:name w:val="DocMeta"/>
    <w:pPr>
      <w:spacing w:after="40"/>
    </w:pPr>
    <w:rPr>
      <w:rFonts w:ascii="Arial" w:hAnsi="Arial" w:eastAsia="Arial"/>
      <w:color w:val="5A5A5A"/>
      <w:sz w:val="20"/>
    </w:rPr>
  </w:style>
  <w:style w:type="paragraph" w:customStyle="1" w:styleId="CompactBullet">
    <w:name w:val="Compact Bullet"/>
    <w:basedOn w:val="Normal"/>
    <w:pPr>
      <w:spacing w:after="40"/>
      <w:ind w:left="312" w:hanging="142"/>
    </w:pPr>
    <w:rPr>
      <w:sz w:val="20"/>
    </w:rPr>
  </w:style>
  <w:style w:type="paragraph" w:customStyle="1" w:styleId="TierLabel">
    <w:name w:val="Tier Label"/>
    <w:basedOn w:val="Normal"/>
    <w:pPr>
      <w:spacing w:after="80"/>
    </w:pPr>
    <w:rPr>
      <w:b/>
      <w:color w:val="704E2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Дома Пустыни — Фракции и способности v0.3</dc:title>
  <dc:subject>Описание фракций проекта Дома Пустыни</dc:subject>
  <dc:creator>OpenAI</dc:creator>
  <cp:keywords/>
  <dc:description>Generated design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