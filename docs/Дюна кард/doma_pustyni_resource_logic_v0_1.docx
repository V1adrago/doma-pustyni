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Дома Пустыни</w:t>
      </w:r>
    </w:p>
    <w:p>
      <w:pPr>
        <w:jc w:val="center"/>
      </w:pPr>
      <w:r>
        <w:rPr>
          <w:b/>
          <w:sz w:val="34"/>
        </w:rPr>
        <w:t>Логика работы с ресурсами v0.1</w:t>
      </w:r>
    </w:p>
    <w:p>
      <w:pPr>
        <w:jc w:val="center"/>
      </w:pPr>
      <w:r>
        <w:rPr>
          <w:i/>
          <w:sz w:val="18"/>
        </w:rPr>
        <w:t>Отдельный документ по ресурсной механике. Дата: 05.06.2026</w:t>
      </w:r>
    </w:p>
    <w:p>
      <w:pPr>
        <w:pStyle w:val="Heading1"/>
      </w:pPr>
      <w:r>
        <w:t>1. Роль ресурса в бою</w:t>
      </w:r>
    </w:p>
    <w:p>
      <w:r>
        <w:t>Ресурс не является второй главной целью матча. Главная цель боя — сломать центральную башню / цитадель соперника. Ресурс нужен как дополнительный стратегический разгон, который помогает перейти из обороны в контратаку.</w:t>
      </w:r>
    </w:p>
    <w:p>
      <w:r>
        <w:t>Базовая идея: игрок может пожертвовать стартовым темпом, отправить инженера к центральному узлу и, если он переживёт окно слабости, получить нарастающее экономическое преимущество.</w:t>
      </w:r>
    </w:p>
    <w:p>
      <w:pPr/>
      <w:r>
        <w:rPr>
          <w:rFonts w:ascii="Consolas" w:hAnsi="Consolas" w:eastAsia="Consolas"/>
          <w:sz w:val="18"/>
        </w:rPr>
        <w:t>Главная цель: сломать цитадель.</w:t>
        <w:br/>
      </w:r>
      <w:r>
        <w:rPr>
          <w:rFonts w:ascii="Consolas" w:hAnsi="Consolas" w:eastAsia="Consolas"/>
          <w:sz w:val="18"/>
        </w:rPr>
        <w:t>Ресурс: дополнительный разгон.</w:t>
        <w:br/>
      </w:r>
      <w:r>
        <w:rPr>
          <w:rFonts w:ascii="Consolas" w:hAnsi="Consolas" w:eastAsia="Consolas"/>
          <w:sz w:val="18"/>
        </w:rPr>
        <w:t>Инженер: рискованная инвестиция.</w:t>
        <w:br/>
      </w:r>
      <w:r>
        <w:rPr>
          <w:rFonts w:ascii="Consolas" w:hAnsi="Consolas" w:eastAsia="Consolas"/>
          <w:sz w:val="18"/>
        </w:rPr>
        <w:t>Контригра: убить инженера до центра или наказать башню.</w:t>
        <w:br/>
      </w:r>
    </w:p>
    <w:p>
      <w:pPr>
        <w:pStyle w:val="Heading1"/>
      </w:pPr>
      <w:r>
        <w:t>2. Ключевое решение</w:t>
      </w:r>
    </w:p>
    <w:p>
      <w:r>
        <w:t>Ресурсная точка не захватывается и не удерживается обычными юнитами. На карте есть центральный ресурсный узел. Инженер должен дойти до него. Если инженер дошёл, у игрока включается экономический разгон.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Захват точки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Удержание зоны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Ломаемые посты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Боевые юниты стоят на ресурсе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Инженер доходит до центра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Экономика растёт по стадиям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</w:tbl>
    <w:p/>
    <w:p>
      <w:pPr>
        <w:pStyle w:val="Heading1"/>
      </w:pPr>
      <w:r>
        <w:t>3. Почему отказались от захвата точки</w:t>
      </w:r>
    </w:p>
    <w:p>
      <w:pPr>
        <w:pStyle w:val="ListBullet"/>
      </w:pPr>
      <w:r>
        <w:t>Бой длится 3 минуты, поэтому длительный захват ломает первые тайминги.</w:t>
      </w:r>
    </w:p>
    <w:p>
      <w:pPr>
        <w:pStyle w:val="ListBullet"/>
      </w:pPr>
      <w:r>
        <w:t>Быстрые фракции получили бы бесплатный контроль экономики.</w:t>
      </w:r>
    </w:p>
    <w:p>
      <w:pPr>
        <w:pStyle w:val="ListBullet"/>
      </w:pPr>
      <w:r>
        <w:t>Игрок, первым вставший на точку, получил бы слишком сильное позиционное преимущество.</w:t>
      </w:r>
    </w:p>
    <w:p>
      <w:pPr>
        <w:pStyle w:val="ListBullet"/>
      </w:pPr>
      <w:r>
        <w:t>Равные по экономике точки уводят игру от давления на цитадель.</w:t>
      </w:r>
    </w:p>
    <w:p>
      <w:pPr>
        <w:pStyle w:val="ListBullet"/>
      </w:pPr>
      <w:r>
        <w:t>Ломаемые посты превращают бой в отдельную мини-игру про уничтожение экономики.</w:t>
      </w:r>
    </w:p>
    <w:p>
      <w:pPr>
        <w:pStyle w:val="Heading1"/>
      </w:pPr>
      <w:r>
        <w:t>4. Центральный ресурсный узел</w:t>
      </w:r>
    </w:p>
    <w:p>
      <w:r>
        <w:t>Центральный ресурсный узел — это точка назначения инженера. Она не имеет владельца и не блокируется присутствием врага. Оба игрока могут независимо запустить свою добычу, если доведут инженера до центра.</w:t>
      </w:r>
    </w:p>
    <w:p>
      <w:pPr/>
      <w:r>
        <w:rPr>
          <w:rFonts w:ascii="Consolas" w:hAnsi="Consolas" w:eastAsia="Consolas"/>
          <w:sz w:val="18"/>
        </w:rPr>
        <w:t xml:space="preserve">                         ВРАГ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[Башня L]        [Цитадель]        [Башня R]</w:t>
        <w:br/>
      </w:r>
      <w:r>
        <w:rPr>
          <w:rFonts w:ascii="Consolas" w:hAnsi="Consolas" w:eastAsia="Consolas"/>
          <w:sz w:val="18"/>
        </w:rPr>
        <w:t xml:space="preserve">            \              |              /</w:t>
        <w:br/>
      </w:r>
      <w:r>
        <w:rPr>
          <w:rFonts w:ascii="Consolas" w:hAnsi="Consolas" w:eastAsia="Consolas"/>
          <w:sz w:val="18"/>
        </w:rPr>
        <w:t xml:space="preserve">             \             |             /</w:t>
        <w:br/>
      </w:r>
      <w:r>
        <w:rPr>
          <w:rFonts w:ascii="Consolas" w:hAnsi="Consolas" w:eastAsia="Consolas"/>
          <w:sz w:val="18"/>
        </w:rPr>
        <w:t xml:space="preserve">              \        [ЦЕНТР]          /</w:t>
        <w:br/>
      </w:r>
      <w:r>
        <w:rPr>
          <w:rFonts w:ascii="Consolas" w:hAnsi="Consolas" w:eastAsia="Consolas"/>
          <w:sz w:val="18"/>
        </w:rPr>
        <w:t xml:space="preserve">               \   ресурсный узел      /</w:t>
        <w:br/>
      </w:r>
      <w:r>
        <w:rPr>
          <w:rFonts w:ascii="Consolas" w:hAnsi="Consolas" w:eastAsia="Consolas"/>
          <w:sz w:val="18"/>
        </w:rPr>
        <w:t xml:space="preserve">                \         |            /</w:t>
        <w:br/>
      </w:r>
      <w:r>
        <w:rPr>
          <w:rFonts w:ascii="Consolas" w:hAnsi="Consolas" w:eastAsia="Consolas"/>
          <w:sz w:val="18"/>
        </w:rPr>
        <w:t xml:space="preserve">      [Башня L]        [Цитадель]        [Башня R]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              ИГРОК</w:t>
        <w:br/>
      </w:r>
    </w:p>
    <w:p>
      <w:pPr>
        <w:pStyle w:val="Heading1"/>
      </w:pPr>
      <w:r>
        <w:t>5. Инженер</w:t>
      </w:r>
    </w:p>
    <w:p>
      <w:r>
        <w:t>Инженер — специальный небоевой юнит. Он не должен быть универсальной боевой картой. Его функция — дойти до центрального узла и запустить добычу.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8"/>
              </w:rPr>
              <w:t>Рабочее значение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Стоимость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требует заметного ресурса; точное число балансируется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Атака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нет или символическая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Здоровье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низкое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Скорость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средняя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Цель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центральный ресурсный узел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После достижения центра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исчезает и активирует добычу</w:t>
            </w:r>
          </w:p>
        </w:tc>
      </w:tr>
    </w:tbl>
    <w:p/>
    <w:p>
      <w:pPr>
        <w:pStyle w:val="Heading1"/>
      </w:pPr>
      <w:r>
        <w:t>6. Активация добычи</w:t>
      </w:r>
    </w:p>
    <w:p>
      <w:pPr/>
      <w:r>
        <w:rPr>
          <w:rFonts w:ascii="Consolas" w:hAnsi="Consolas" w:eastAsia="Consolas"/>
          <w:sz w:val="18"/>
        </w:rPr>
        <w:t>Игрок выпускает инженера</w:t>
        <w:br/>
      </w:r>
      <w:r>
        <w:rPr>
          <w:rFonts w:ascii="Consolas" w:hAnsi="Consolas" w:eastAsia="Consolas"/>
          <w:sz w:val="18"/>
        </w:rPr>
        <w:t>↓</w:t>
        <w:br/>
      </w:r>
      <w:r>
        <w:rPr>
          <w:rFonts w:ascii="Consolas" w:hAnsi="Consolas" w:eastAsia="Consolas"/>
          <w:sz w:val="18"/>
        </w:rPr>
        <w:t>Инженер идёт к центральному узлу</w:t>
        <w:br/>
      </w:r>
      <w:r>
        <w:rPr>
          <w:rFonts w:ascii="Consolas" w:hAnsi="Consolas" w:eastAsia="Consolas"/>
          <w:sz w:val="18"/>
        </w:rPr>
        <w:t>↓</w:t>
        <w:br/>
      </w:r>
      <w:r>
        <w:rPr>
          <w:rFonts w:ascii="Consolas" w:hAnsi="Consolas" w:eastAsia="Consolas"/>
          <w:sz w:val="18"/>
        </w:rPr>
        <w:t>Если инженер погиб — добыча не запускается</w:t>
        <w:br/>
      </w:r>
      <w:r>
        <w:rPr>
          <w:rFonts w:ascii="Consolas" w:hAnsi="Consolas" w:eastAsia="Consolas"/>
          <w:sz w:val="18"/>
        </w:rPr>
        <w:t>↓</w:t>
        <w:br/>
      </w:r>
      <w:r>
        <w:rPr>
          <w:rFonts w:ascii="Consolas" w:hAnsi="Consolas" w:eastAsia="Consolas"/>
          <w:sz w:val="18"/>
        </w:rPr>
        <w:t>Если инженер дошёл — включается экономический разгон</w:t>
        <w:br/>
      </w:r>
      <w:r>
        <w:rPr>
          <w:rFonts w:ascii="Consolas" w:hAnsi="Consolas" w:eastAsia="Consolas"/>
          <w:sz w:val="18"/>
        </w:rPr>
        <w:t>↓</w:t>
        <w:br/>
      </w:r>
      <w:r>
        <w:rPr>
          <w:rFonts w:ascii="Consolas" w:hAnsi="Consolas" w:eastAsia="Consolas"/>
          <w:sz w:val="18"/>
        </w:rPr>
        <w:t>Инженер исчезает</w:t>
        <w:br/>
      </w:r>
    </w:p>
    <w:p>
      <w:r>
        <w:t>Инженер не должен стоять на точке 4–6 секунд. Максимальная задержка активации — 0–1 секунда. Это сохраняет темп матча.</w:t>
      </w:r>
    </w:p>
    <w:p>
      <w:pPr>
        <w:pStyle w:val="Heading1"/>
      </w:pPr>
      <w:r>
        <w:t>7. Прогрессия добычи</w:t>
      </w:r>
    </w:p>
    <w:p>
      <w:r>
        <w:t>Экономика должна расти не мгновенно, а по стадиям. Игрок сначала теряет темп из-за инженера, затем возвращает вложение и только после этого получает преимущество.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Стадия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Когда включается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b/>
                <w:sz w:val="18"/>
              </w:rPr>
              <w:t>Эффект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Добыча 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после успешного инженера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+1 ресурс каждые 20 секунд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Добыча II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через 20 секунд после активации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+1 ресурс каждые 15 секунд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Добыча III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через 40 секунд после активации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+1 ресурс каждые 10 секунд</w:t>
            </w:r>
          </w:p>
        </w:tc>
      </w:tr>
    </w:tbl>
    <w:p/>
    <w:p>
      <w:r>
        <w:t>Числа являются стартовыми для MVP и должны быть проверены в прототипе.</w:t>
      </w:r>
    </w:p>
    <w:p>
      <w:pPr>
        <w:pStyle w:val="Heading1"/>
      </w:pPr>
      <w:r>
        <w:t>8. Базовый сценарий использования</w:t>
      </w:r>
    </w:p>
    <w:p>
      <w:pPr/>
      <w:r>
        <w:rPr>
          <w:rFonts w:ascii="Consolas" w:hAnsi="Consolas" w:eastAsia="Consolas"/>
          <w:sz w:val="18"/>
        </w:rPr>
        <w:t>Соперник выпускает 2–3 боевых юнита.</w:t>
        <w:br/>
      </w:r>
      <w:r>
        <w:rPr>
          <w:rFonts w:ascii="Consolas" w:hAnsi="Consolas" w:eastAsia="Consolas"/>
          <w:sz w:val="18"/>
        </w:rPr>
        <w:t>Игрок понимает направление атаки.</w:t>
        <w:br/>
      </w:r>
      <w:r>
        <w:rPr>
          <w:rFonts w:ascii="Consolas" w:hAnsi="Consolas" w:eastAsia="Consolas"/>
          <w:sz w:val="18"/>
        </w:rPr>
        <w:t>Игрок выпускает инженера на центр.</w:t>
        <w:br/>
      </w:r>
      <w:r>
        <w:rPr>
          <w:rFonts w:ascii="Consolas" w:hAnsi="Consolas" w:eastAsia="Consolas"/>
          <w:sz w:val="18"/>
        </w:rPr>
        <w:t>Инженер идёт к узлу.</w:t>
        <w:br/>
      </w:r>
      <w:r>
        <w:rPr>
          <w:rFonts w:ascii="Consolas" w:hAnsi="Consolas" w:eastAsia="Consolas"/>
          <w:sz w:val="18"/>
        </w:rPr>
        <w:t>Игрок дефает левый и правый фланг.</w:t>
        <w:br/>
      </w:r>
      <w:r>
        <w:rPr>
          <w:rFonts w:ascii="Consolas" w:hAnsi="Consolas" w:eastAsia="Consolas"/>
          <w:sz w:val="18"/>
        </w:rPr>
        <w:t>Если инженер дошёл, игрок получает экономический разгон.</w:t>
        <w:br/>
      </w:r>
    </w:p>
    <w:p>
      <w:r>
        <w:t>Инженер особенно полезен для игрока, который играет от обороны и хочет перевести защиту в более сильную позднюю контратаку.</w:t>
      </w:r>
    </w:p>
    <w:p>
      <w:pPr>
        <w:pStyle w:val="Heading1"/>
      </w:pPr>
      <w:r>
        <w:t>9. Контригра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8"/>
              </w:rPr>
              <w:t>Ответ соперника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Убить инженера до центра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сорвать добычу до запуска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Наказать башню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использовать окно слабости игрока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Запустить своего инженера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не отстать по экономике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Давить до разгона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закончить атаку до Добычи II/III</w:t>
            </w:r>
          </w:p>
        </w:tc>
      </w:tr>
    </w:tbl>
    <w:p/>
    <w:p>
      <w:pPr>
        <w:pStyle w:val="Heading1"/>
      </w:pPr>
      <w:r>
        <w:t>10. Почему экономика не ломается после запуска</w:t>
      </w:r>
    </w:p>
    <w:p>
      <w:r>
        <w:t>После успешного прохода инженера экономика не должна разрушаться через посты. Иначе игроки сначала будут ломать экономику, а только потом возвращаться к башням. Это уводит матч от основной цели.</w:t>
      </w:r>
    </w:p>
    <w:p>
      <w:pPr/>
      <w:r>
        <w:rPr>
          <w:rFonts w:ascii="Consolas" w:hAnsi="Consolas" w:eastAsia="Consolas"/>
          <w:sz w:val="18"/>
        </w:rPr>
        <w:t>Экономику можно сорвать до запуска.</w:t>
        <w:br/>
      </w:r>
      <w:r>
        <w:rPr>
          <w:rFonts w:ascii="Consolas" w:hAnsi="Consolas" w:eastAsia="Consolas"/>
          <w:sz w:val="18"/>
        </w:rPr>
        <w:t>После запуска её нельзя ломать напрямую.</w:t>
        <w:br/>
      </w:r>
      <w:r>
        <w:rPr>
          <w:rFonts w:ascii="Consolas" w:hAnsi="Consolas" w:eastAsia="Consolas"/>
          <w:sz w:val="18"/>
        </w:rPr>
        <w:t>Ответ — темп, атака, свой инженер или давление по башням.</w:t>
        <w:br/>
      </w:r>
    </w:p>
    <w:p>
      <w:pPr>
        <w:pStyle w:val="Heading1"/>
      </w:pPr>
      <w:r>
        <w:t>11. Ограничения для баланса</w:t>
      </w:r>
    </w:p>
    <w:p>
      <w:pPr>
        <w:pStyle w:val="ListBullet"/>
      </w:pPr>
      <w:r>
        <w:t>Инженер не должен быть выгодной стартовой картой вслепую.</w:t>
      </w:r>
    </w:p>
    <w:p>
      <w:pPr>
        <w:pStyle w:val="ListBullet"/>
      </w:pPr>
      <w:r>
        <w:t>Одинокий инженер должен умирать от простого разведчика или рейдера.</w:t>
      </w:r>
    </w:p>
    <w:p>
      <w:pPr>
        <w:pStyle w:val="ListBullet"/>
      </w:pPr>
      <w:r>
        <w:t>Первые 20 секунд после успешного инженера — окно слабости.</w:t>
      </w:r>
    </w:p>
    <w:p>
      <w:pPr>
        <w:pStyle w:val="ListBullet"/>
      </w:pPr>
      <w:r>
        <w:t>Повторный инженер в MVP лучше не нужен.</w:t>
      </w:r>
    </w:p>
    <w:p>
      <w:pPr>
        <w:pStyle w:val="ListBullet"/>
      </w:pPr>
      <w:r>
        <w:t>Если повторный инженер появится позже, он должен ускорять стадию добычи, а не создавать вторую параллельную экономику.</w:t>
      </w:r>
    </w:p>
    <w:p>
      <w:pPr>
        <w:pStyle w:val="Heading1"/>
      </w:pPr>
      <w:r>
        <w:t>12. Влияние на фракции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8"/>
              </w:rPr>
              <w:t>Фракция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b/>
                <w:sz w:val="18"/>
              </w:rPr>
              <w:t>Взаимодействие с ресурсом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Дом Чести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защищается, доводит инженера, переживает окно слабости, усиливает контратаку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Дом Железа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может игнорировать инженера и давить башни до разгона экономики соперника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Пустынные Кланы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срывают инженеров быстрыми юнитами и рейдами, но не получают бесплатную экономику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Орден Голоса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контролирует маршрут инженера и задерживает вражеское давление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Аркона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в будущей версии может получать усиленную добычу ценой риска перегрузки</w:t>
            </w:r>
          </w:p>
        </w:tc>
      </w:tr>
    </w:tbl>
    <w:p/>
    <w:p>
      <w:pPr>
        <w:pStyle w:val="Heading1"/>
      </w:pPr>
      <w:r>
        <w:t>13. MVP-правила</w:t>
      </w:r>
    </w:p>
    <w:p>
      <w:r>
        <w:t>1. На карте есть один центральный ресурсный узел.</w:t>
      </w:r>
    </w:p>
    <w:p>
      <w:r>
        <w:t>2. Узел не захватывается и не удерживается.</w:t>
      </w:r>
    </w:p>
    <w:p>
      <w:r>
        <w:t>3. Инженер — отдельная карта.</w:t>
      </w:r>
    </w:p>
    <w:p>
      <w:r>
        <w:t>4. Инженер должен дойти до центрального узла.</w:t>
      </w:r>
    </w:p>
    <w:p>
      <w:r>
        <w:t>5. Если инженер погиб, добыча не запускается.</w:t>
      </w:r>
    </w:p>
    <w:p>
      <w:r>
        <w:t>6. Если инженер дошёл, включается экономический разгон.</w:t>
      </w:r>
    </w:p>
    <w:p>
      <w:r>
        <w:t>7. Инженер исчезает после активации.</w:t>
      </w:r>
    </w:p>
    <w:p>
      <w:r>
        <w:t>8. Боевые юниты не останавливаются на ресурсе.</w:t>
      </w:r>
    </w:p>
    <w:p>
      <w:r>
        <w:t>9. Постов нет.</w:t>
      </w:r>
    </w:p>
    <w:p>
      <w:r>
        <w:t>10. Ломаемой экономики нет.</w:t>
      </w:r>
    </w:p>
    <w:p>
      <w:r>
        <w:t>11. Контригра — убить инженера до центра или наказать башню.</w:t>
      </w:r>
    </w:p>
    <w:p>
      <w:r>
        <w:t>12. Главная цель матча — сломать центральную башню / цитадель.</w:t>
      </w:r>
    </w:p>
    <w:p>
      <w:pPr>
        <w:pStyle w:val="Heading1"/>
      </w:pPr>
      <w:r>
        <w:t>14. Открытые вопросы для прототипа</w:t>
      </w:r>
    </w:p>
    <w:p>
      <w:pPr>
        <w:pStyle w:val="ListBullet"/>
      </w:pPr>
      <w:r>
        <w:t>точная стоимость инженера;</w:t>
      </w:r>
    </w:p>
    <w:p>
      <w:pPr>
        <w:pStyle w:val="ListBullet"/>
      </w:pPr>
      <w:r>
        <w:t>время пути инженера до центра;</w:t>
      </w:r>
    </w:p>
    <w:p>
      <w:pPr>
        <w:pStyle w:val="ListBullet"/>
      </w:pPr>
      <w:r>
        <w:t>скорость инженера относительно базовых юнитов;</w:t>
      </w:r>
    </w:p>
    <w:p>
      <w:pPr>
        <w:pStyle w:val="ListBullet"/>
      </w:pPr>
      <w:r>
        <w:t>нужна ли Добыча III в матче на 3 минуты;</w:t>
      </w:r>
    </w:p>
    <w:p>
      <w:pPr>
        <w:pStyle w:val="ListBullet"/>
      </w:pPr>
      <w:r>
        <w:t>можно ли инженера замедлять или ускорять способностями;</w:t>
      </w:r>
    </w:p>
    <w:p>
      <w:pPr>
        <w:pStyle w:val="ListBullet"/>
      </w:pPr>
      <w:r>
        <w:t>как показывать стадии добычи в интерфейсе;</w:t>
      </w:r>
    </w:p>
    <w:p>
      <w:pPr>
        <w:pStyle w:val="ListBullet"/>
      </w:pPr>
      <w:r>
        <w:t>нужна ли отдельная карта-контра инженеру или достаточно разведчика;</w:t>
      </w:r>
    </w:p>
    <w:p>
      <w:pPr>
        <w:pStyle w:val="ListBullet"/>
      </w:pPr>
      <w:r>
        <w:t>должен ли инженер идти строго по центру или иметь маршрут выбора.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Дома Пустыни — ресурсная механика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