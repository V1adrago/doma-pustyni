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Контекст проекта v0.1</w:t>
      </w:r>
    </w:p>
    <w:p>
      <w:r>
        <w:rPr>
          <w:b/>
        </w:rPr>
        <w:t>Рабочее название:</w:t>
      </w:r>
      <w:r>
        <w:t xml:space="preserve"> Дома Пустыни</w:t>
      </w:r>
    </w:p>
    <w:p>
      <w:r>
        <w:rPr>
          <w:b/>
        </w:rPr>
        <w:t>Формат:</w:t>
      </w:r>
      <w:r>
        <w:t xml:space="preserve"> мобильная PvP-стратегия 1 на 1 с коротким матчем, картами, башнями и фракциями</w:t>
      </w:r>
    </w:p>
    <w:p>
      <w:r>
        <w:rPr>
          <w:b/>
        </w:rPr>
        <w:t>Дата версии:</w:t>
      </w:r>
      <w:r>
        <w:t xml:space="preserve"> 05.06.2026</w:t>
      </w:r>
    </w:p>
    <w:p>
      <w:r>
        <w:rPr>
          <w:b/>
        </w:rPr>
        <w:t>Статус:</w:t>
      </w:r>
      <w:r>
        <w:t xml:space="preserve"> стартовый документ. Нужен как единый контекст для следующих чатов и следующих файлов.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1. Главная идея проекта</w:t>
      </w:r>
    </w:p>
    <w:p>
      <w:r>
        <w:t>Мы создаем мобильную PvP-игру, которая закрывает пустое место на российском рынке после недоступности Clash Royale для части игроков из РФ.</w:t>
      </w:r>
    </w:p>
    <w:p>
      <w:r>
        <w:t>Проект не должен быть прямым клоном. Мы берем только понятное жанровое ядро: короткий бой, карты, три ключевые башни, быстрые решения, тактическую расстановку юнитов и победу через давление на базу противника.</w:t>
      </w:r>
    </w:p>
    <w:p>
      <w:r>
        <w:t>Все остальное должно быть самостоятельным:</w:t>
      </w:r>
    </w:p>
    <w:p>
      <w:pPr>
        <w:pStyle w:val="ListBullet"/>
      </w:pPr>
      <w:r>
        <w:t>свой мир;</w:t>
      </w:r>
    </w:p>
    <w:p>
      <w:pPr>
        <w:pStyle w:val="ListBullet"/>
      </w:pPr>
      <w:r>
        <w:t>свои фракции;</w:t>
      </w:r>
    </w:p>
    <w:p>
      <w:pPr>
        <w:pStyle w:val="ListBullet"/>
      </w:pPr>
      <w:r>
        <w:t>свой ресурс;</w:t>
      </w:r>
    </w:p>
    <w:p>
      <w:pPr>
        <w:pStyle w:val="ListBullet"/>
      </w:pPr>
      <w:r>
        <w:t>свои юниты;</w:t>
      </w:r>
    </w:p>
    <w:p>
      <w:pPr>
        <w:pStyle w:val="ListBullet"/>
      </w:pPr>
      <w:r>
        <w:t>свой визуальный стиль;</w:t>
      </w:r>
    </w:p>
    <w:p>
      <w:pPr>
        <w:pStyle w:val="ListBullet"/>
      </w:pPr>
      <w:r>
        <w:t>своя прогрессия;</w:t>
      </w:r>
    </w:p>
    <w:p>
      <w:pPr>
        <w:pStyle w:val="ListBullet"/>
      </w:pPr>
      <w:r>
        <w:t>свои названия;</w:t>
      </w:r>
    </w:p>
    <w:p>
      <w:pPr>
        <w:pStyle w:val="ListBullet"/>
      </w:pPr>
      <w:r>
        <w:t>свои правила поля;</w:t>
      </w:r>
    </w:p>
    <w:p>
      <w:pPr>
        <w:pStyle w:val="ListBullet"/>
      </w:pPr>
      <w:r>
        <w:t>свои события боя;</w:t>
      </w:r>
    </w:p>
    <w:p>
      <w:pPr>
        <w:pStyle w:val="ListBullet"/>
      </w:pPr>
      <w:r>
        <w:t>своя экономика и мета.</w:t>
      </w:r>
    </w:p>
    <w:p>
      <w:r>
        <w:t>Одним предложением:</w:t>
      </w:r>
    </w:p>
    <w:p>
      <w:pPr>
        <w:spacing w:before="80" w:after="120"/>
        <w:ind w:left="360" w:right="216"/>
      </w:pPr>
      <w:r>
        <w:rPr>
          <w:b/>
          <w:i/>
          <w:sz w:val="22"/>
        </w:rPr>
        <w:t>Это мобильная PvP-стратегия 1 на 1 про борьбу фракций за пустынный ресурс, где игрок собирает боевую колоду, захватывает вражеские башни, контролирует зоны ресурса и побеждает через захват центральной цитадели или преимущество по башням.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2. Что является референсом</w:t>
      </w:r>
    </w:p>
    <w:p>
      <w:r>
        <w:t>Референс по жанровой понятности - Clash Royale.</w:t>
      </w:r>
    </w:p>
    <w:p>
      <w:r>
        <w:t>У референса есть несколько сильных элементов:</w:t>
      </w:r>
    </w:p>
    <w:p>
      <w:pPr>
        <w:pStyle w:val="ListBullet"/>
      </w:pPr>
      <w:r>
        <w:t>короткий матч;</w:t>
      </w:r>
    </w:p>
    <w:p>
      <w:pPr>
        <w:pStyle w:val="ListBullet"/>
      </w:pPr>
      <w:r>
        <w:t>вертикальная мобильная арена;</w:t>
      </w:r>
    </w:p>
    <w:p>
      <w:pPr>
        <w:pStyle w:val="ListBullet"/>
      </w:pPr>
      <w:r>
        <w:t>PvP в реальном времени;</w:t>
      </w:r>
    </w:p>
    <w:p>
      <w:pPr>
        <w:pStyle w:val="ListBullet"/>
      </w:pPr>
      <w:r>
        <w:t>колода карт;</w:t>
      </w:r>
    </w:p>
    <w:p>
      <w:pPr>
        <w:pStyle w:val="ListBullet"/>
      </w:pPr>
      <w:r>
        <w:t>ресурс для розыгрыша карт;</w:t>
      </w:r>
    </w:p>
    <w:p>
      <w:pPr>
        <w:pStyle w:val="ListBullet"/>
      </w:pPr>
      <w:r>
        <w:t>башни как ключевые цели;</w:t>
      </w:r>
    </w:p>
    <w:p>
      <w:pPr>
        <w:pStyle w:val="ListBullet"/>
      </w:pPr>
      <w:r>
        <w:t>победа через разрушение/контроль главной базы;</w:t>
      </w:r>
    </w:p>
    <w:p>
      <w:pPr>
        <w:pStyle w:val="ListBullet"/>
      </w:pPr>
      <w:r>
        <w:t>простые правила входа и высокая глубина мастерства.</w:t>
      </w:r>
    </w:p>
    <w:p>
      <w:r>
        <w:t>Важно: мы не повторяем конкретную реализацию, визуал, персонажей, названия, интерфейс, прогрессию и экономику Supercell. Мы используем только жанровое ядро как отправную точку.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3. Почему проект может быть здравым</w:t>
      </w:r>
    </w:p>
    <w:p>
      <w:r>
        <w:t>На рынке РФ есть окно для локального аналога короткой мобильной PvP-стратегии с карточной боевой системой. Clash Royale недоступна официально для игроков из России и Беларуси. Это создает нишу для продукта, который игроки быстро поймут.</w:t>
      </w:r>
    </w:p>
    <w:p>
      <w:r>
        <w:t>Сильная сторона идеи: игроку не нужно долго объяснять базовый принцип. Он сразу понимает формат: короткий бой, карты, башни, давление, защита, победа за 3 минуты.</w:t>
      </w:r>
    </w:p>
    <w:p>
      <w:r>
        <w:t>Но сильный продукт получится только при условии, что он будет не рескином, а самостоятельной игрой с другой боевой логикой.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4. Правило по интеллектуальной собственности</w:t>
      </w:r>
    </w:p>
    <w:p>
      <w:r>
        <w:t>Базовое правило проекта:</w:t>
      </w:r>
    </w:p>
    <w:p>
      <w:pPr>
        <w:spacing w:before="80" w:after="120"/>
        <w:ind w:left="360" w:right="216"/>
      </w:pPr>
      <w:r>
        <w:rPr>
          <w:b/>
          <w:i/>
          <w:sz w:val="22"/>
        </w:rPr>
        <w:t>Копируем понятность жанра, но не копируем выражение чужой игры.</w:t>
      </w:r>
    </w:p>
    <w:p>
      <w:r>
        <w:t>Нельзя использовать:</w:t>
      </w:r>
    </w:p>
    <w:p>
      <w:pPr>
        <w:pStyle w:val="ListBullet"/>
      </w:pPr>
      <w:r>
        <w:t>название Clash Royale;</w:t>
      </w:r>
    </w:p>
    <w:p>
      <w:pPr>
        <w:pStyle w:val="ListBullet"/>
      </w:pPr>
      <w:r>
        <w:t>визуальный стиль Clash Royale;</w:t>
      </w:r>
    </w:p>
    <w:p>
      <w:pPr>
        <w:pStyle w:val="ListBullet"/>
      </w:pPr>
      <w:r>
        <w:t>персонажей Clash Royale;</w:t>
      </w:r>
    </w:p>
    <w:p>
      <w:pPr>
        <w:pStyle w:val="ListBullet"/>
      </w:pPr>
      <w:r>
        <w:t>иконки, карты, звуки, анимации, интерфейс Supercell;</w:t>
      </w:r>
    </w:p>
    <w:p>
      <w:pPr>
        <w:pStyle w:val="ListBullet"/>
      </w:pPr>
      <w:r>
        <w:t>названия карт, башен, арен, лиг и прогрессии из Clash Royale;</w:t>
      </w:r>
    </w:p>
    <w:p>
      <w:pPr>
        <w:pStyle w:val="ListBullet"/>
      </w:pPr>
      <w:r>
        <w:t>код или структуру кода чужой игры;</w:t>
      </w:r>
    </w:p>
    <w:p>
      <w:pPr>
        <w:pStyle w:val="ListBullet"/>
      </w:pPr>
      <w:r>
        <w:t>официальные элементы Dune без лицензии.</w:t>
      </w:r>
    </w:p>
    <w:p>
      <w:r>
        <w:t>Нельзя строить коммерческий продукт напрямую на мире Dune без прав. Поэтому проект делаем в собственной пустынной sci-fi вселенной. Она может быть вдохновлена большими домами, пустыней, борьбой за редкий ресурс и политическими фракциями, но не должна использовать официальные названия и персонажей Dune.</w:t>
      </w:r>
    </w:p>
    <w:p>
      <w:r>
        <w:t>Запрещенные прямые элементы для MVP:</w:t>
      </w:r>
    </w:p>
    <w:p>
      <w:pPr>
        <w:pStyle w:val="ListBullet"/>
      </w:pPr>
      <w:r>
        <w:t>Атрейдесы;</w:t>
      </w:r>
    </w:p>
    <w:p>
      <w:pPr>
        <w:pStyle w:val="ListBullet"/>
      </w:pPr>
      <w:r>
        <w:t>Харконнены;</w:t>
      </w:r>
    </w:p>
    <w:p>
      <w:pPr>
        <w:pStyle w:val="ListBullet"/>
      </w:pPr>
      <w:r>
        <w:t>Фримены;</w:t>
      </w:r>
    </w:p>
    <w:p>
      <w:pPr>
        <w:pStyle w:val="ListBullet"/>
      </w:pPr>
      <w:r>
        <w:t>Бене Гессерит;</w:t>
      </w:r>
    </w:p>
    <w:p>
      <w:pPr>
        <w:pStyle w:val="ListBullet"/>
      </w:pPr>
      <w:r>
        <w:t>Арракис;</w:t>
      </w:r>
    </w:p>
    <w:p>
      <w:pPr>
        <w:pStyle w:val="ListBullet"/>
      </w:pPr>
      <w:r>
        <w:t>Пол Атрейдес;</w:t>
      </w:r>
    </w:p>
    <w:p>
      <w:pPr>
        <w:pStyle w:val="ListBullet"/>
      </w:pPr>
      <w:r>
        <w:t>Чани;</w:t>
      </w:r>
    </w:p>
    <w:p>
      <w:pPr>
        <w:pStyle w:val="ListBullet"/>
      </w:pPr>
      <w:r>
        <w:t>Лето;</w:t>
      </w:r>
    </w:p>
    <w:p>
      <w:pPr>
        <w:pStyle w:val="ListBullet"/>
      </w:pPr>
      <w:r>
        <w:t>Шаи-Хулуд;</w:t>
      </w:r>
    </w:p>
    <w:p>
      <w:pPr>
        <w:pStyle w:val="ListBullet"/>
      </w:pPr>
      <w:r>
        <w:t>официальные гербы, костюмы, названия и визуальные решения Dune.</w:t>
      </w:r>
    </w:p>
    <w:p>
      <w:r>
        <w:t>Разрешенный подход:</w:t>
      </w:r>
    </w:p>
    <w:p>
      <w:pPr>
        <w:pStyle w:val="ListBullet"/>
      </w:pPr>
      <w:r>
        <w:t>«Дом Чести» вместо Атрейдесов;</w:t>
      </w:r>
    </w:p>
    <w:p>
      <w:pPr>
        <w:pStyle w:val="ListBullet"/>
      </w:pPr>
      <w:r>
        <w:t>«Дом Железа» вместо Харконненов;</w:t>
      </w:r>
    </w:p>
    <w:p>
      <w:pPr>
        <w:pStyle w:val="ListBullet"/>
      </w:pPr>
      <w:r>
        <w:t>«Пустынные кланы» вместо фрименов;</w:t>
      </w:r>
    </w:p>
    <w:p>
      <w:pPr>
        <w:pStyle w:val="ListBullet"/>
      </w:pPr>
      <w:r>
        <w:t>«Орден Голоса» вместо Бене Гессерит;</w:t>
      </w:r>
    </w:p>
    <w:p>
      <w:pPr>
        <w:pStyle w:val="ListBullet"/>
      </w:pPr>
      <w:r>
        <w:t>«Песчаная планета» вместо Арракиса;</w:t>
      </w:r>
    </w:p>
    <w:p>
      <w:pPr>
        <w:pStyle w:val="ListBullet"/>
      </w:pPr>
      <w:r>
        <w:t>«пустынный ресурс» вместо прямого использования spice/melange.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5. Позиционирование проекта</w:t>
      </w:r>
    </w:p>
    <w:p>
      <w:r>
        <w:t>Рабочее позиционирование:</w:t>
      </w:r>
    </w:p>
    <w:p>
      <w:pPr>
        <w:spacing w:before="80" w:after="120"/>
        <w:ind w:left="360" w:right="216"/>
      </w:pPr>
      <w:r>
        <w:rPr>
          <w:b/>
          <w:i/>
          <w:sz w:val="22"/>
        </w:rPr>
        <w:t>Быстрая мобильная PvP-стратегия про фракции пустынной планеты. Игрок собирает колоду, выбирает фракцию, захватывает башни, контролирует зоны ресурса и адаптируется к событиям поля.</w:t>
      </w:r>
    </w:p>
    <w:p>
      <w:r>
        <w:t>Для игрока:</w:t>
      </w:r>
    </w:p>
    <w:p>
      <w:pPr>
        <w:pStyle w:val="ListBullet"/>
      </w:pPr>
      <w:r>
        <w:t>быстрые бои по 3 минуты;</w:t>
      </w:r>
    </w:p>
    <w:p>
      <w:pPr>
        <w:pStyle w:val="ListBullet"/>
      </w:pPr>
      <w:r>
        <w:t>понятная цель;</w:t>
      </w:r>
    </w:p>
    <w:p>
      <w:pPr>
        <w:pStyle w:val="ListBullet"/>
      </w:pPr>
      <w:r>
        <w:t>колоды и прокачка;</w:t>
      </w:r>
    </w:p>
    <w:p>
      <w:pPr>
        <w:pStyle w:val="ListBullet"/>
      </w:pPr>
      <w:r>
        <w:t>фракции с разным стилем игры;</w:t>
      </w:r>
    </w:p>
    <w:p>
      <w:pPr>
        <w:pStyle w:val="ListBullet"/>
      </w:pPr>
      <w:r>
        <w:t>живое поле, которое меняется по ходу боя;</w:t>
      </w:r>
    </w:p>
    <w:p>
      <w:pPr>
        <w:pStyle w:val="ListBullet"/>
      </w:pPr>
      <w:r>
        <w:t>дуэль не только на микроконтроле, но и на контроле ресурса.</w:t>
      </w:r>
    </w:p>
    <w:p>
      <w:r>
        <w:t>Для рынка:</w:t>
      </w:r>
    </w:p>
    <w:p>
      <w:pPr>
        <w:pStyle w:val="ListBullet"/>
      </w:pPr>
      <w:r>
        <w:t>локальный mobile-first продукт;</w:t>
      </w:r>
    </w:p>
    <w:p>
      <w:pPr>
        <w:pStyle w:val="ListBullet"/>
      </w:pPr>
      <w:r>
        <w:t>понятный жанр;</w:t>
      </w:r>
    </w:p>
    <w:p>
      <w:pPr>
        <w:pStyle w:val="ListBullet"/>
      </w:pPr>
      <w:r>
        <w:t>возможность развивать киберспортивный и клановый слой;</w:t>
      </w:r>
    </w:p>
    <w:p>
      <w:pPr>
        <w:pStyle w:val="ListBullet"/>
      </w:pPr>
      <w:r>
        <w:t>потенциал live-ops: сезоны, новые фракции, новые карты, боевые пропуски, события.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6. Ядро боя. Версия v0.1</w:t>
      </w:r>
    </w:p>
    <w:p>
      <w:pPr>
        <w:pStyle w:val="Heading2"/>
      </w:pPr>
      <w:r>
        <w:t>6.1. Формат матча</w:t>
      </w:r>
    </w:p>
    <w:p>
      <w:pPr>
        <w:pStyle w:val="ListBullet"/>
      </w:pPr>
      <w:r>
        <w:t>Бой проходит 1 на 1.</w:t>
      </w:r>
    </w:p>
    <w:p>
      <w:pPr>
        <w:pStyle w:val="ListBullet"/>
      </w:pPr>
      <w:r>
        <w:t>Игроки находятся на противоположных сторонах карты.</w:t>
      </w:r>
    </w:p>
    <w:p>
      <w:pPr>
        <w:pStyle w:val="ListBullet"/>
      </w:pPr>
      <w:r>
        <w:t>У каждого игрока есть 3 ключевые башни:</w:t>
      </w:r>
    </w:p>
    <w:p>
      <w:r>
        <w:t xml:space="preserve">  - левая фланговая башня;</w:t>
      </w:r>
    </w:p>
    <w:p>
      <w:r>
        <w:t xml:space="preserve">  - правая фланговая башня;</w:t>
      </w:r>
    </w:p>
    <w:p>
      <w:r>
        <w:t xml:space="preserve">  - центральная цитадель.</w:t>
      </w:r>
    </w:p>
    <w:p>
      <w:pPr>
        <w:pStyle w:val="ListBullet"/>
      </w:pPr>
      <w:r>
        <w:t>Матч длится базово 3 минуты.</w:t>
      </w:r>
    </w:p>
    <w:p>
      <w:pPr>
        <w:pStyle w:val="ListBullet"/>
      </w:pPr>
      <w:r>
        <w:t>Если к концу основного времени нет абсолютной победы, включается овертайм.</w:t>
      </w:r>
    </w:p>
    <w:p>
      <w:pPr>
        <w:pStyle w:val="Heading2"/>
      </w:pPr>
      <w:r>
        <w:t>6.2. Условие победы</w:t>
      </w:r>
    </w:p>
    <w:p>
      <w:r>
        <w:t>Игрок побеждает одним из способов:</w:t>
      </w:r>
    </w:p>
    <w:p>
      <w:pPr>
        <w:ind w:left="360" w:hanging="360"/>
      </w:pPr>
      <w:r>
        <w:t>1. Захватывает или выводит из строя центральную цитадель противника.</w:t>
      </w:r>
    </w:p>
    <w:p>
      <w:pPr>
        <w:ind w:left="360" w:hanging="360"/>
      </w:pPr>
      <w:r>
        <w:t>2. К концу времени контролирует больше башен, чем противник.</w:t>
      </w:r>
    </w:p>
    <w:p>
      <w:pPr>
        <w:ind w:left="360" w:hanging="360"/>
      </w:pPr>
      <w:r>
        <w:t>3. В овертайме первым получает решающее преимущество по башням или захватывает цитадель.</w:t>
      </w:r>
    </w:p>
    <w:p>
      <w:r>
        <w:t>Формулировка «захват» важна. Мы не обязаны строить визуальный смысл только вокруг разрушения башен. Башня может быть:</w:t>
      </w:r>
    </w:p>
    <w:p>
      <w:pPr>
        <w:pStyle w:val="ListBullet"/>
      </w:pPr>
      <w:r>
        <w:t>захвачена;</w:t>
      </w:r>
    </w:p>
    <w:p>
      <w:pPr>
        <w:pStyle w:val="ListBullet"/>
      </w:pPr>
      <w:r>
        <w:t>отключена;</w:t>
      </w:r>
    </w:p>
    <w:p>
      <w:pPr>
        <w:pStyle w:val="ListBullet"/>
      </w:pPr>
      <w:r>
        <w:t>подавлена;</w:t>
      </w:r>
    </w:p>
    <w:p>
      <w:pPr>
        <w:pStyle w:val="ListBullet"/>
      </w:pPr>
      <w:r>
        <w:t>перегружена;</w:t>
      </w:r>
    </w:p>
    <w:p>
      <w:pPr>
        <w:pStyle w:val="ListBullet"/>
      </w:pPr>
      <w:r>
        <w:t>лишена гарнизона;</w:t>
      </w:r>
    </w:p>
    <w:p>
      <w:pPr>
        <w:pStyle w:val="ListBullet"/>
      </w:pPr>
      <w:r>
        <w:t>взята под контроль.</w:t>
      </w:r>
    </w:p>
    <w:p>
      <w:r>
        <w:t>Это дает нам отличие от прямой логики «разрушь башню».</w:t>
      </w:r>
    </w:p>
    <w:p>
      <w:pPr>
        <w:pStyle w:val="Heading2"/>
      </w:pPr>
      <w:r>
        <w:t>6.3. Башни</w:t>
      </w:r>
    </w:p>
    <w:p>
      <w:r>
        <w:t>Боковые башни - это фланговые форпосты. Они защищают линии и открывают доступ к более глубокому давлению.</w:t>
      </w:r>
    </w:p>
    <w:p>
      <w:r>
        <w:t>Центральная башня - это цитадель. Ее захват завершает бой.</w:t>
      </w:r>
    </w:p>
    <w:p>
      <w:r>
        <w:t>Базовая логика:</w:t>
      </w:r>
    </w:p>
    <w:p>
      <w:pPr>
        <w:pStyle w:val="ListBullet"/>
      </w:pPr>
      <w:r>
        <w:t>пока боковая башня стоит, игроку сложнее высаживать юнитов глубоко на этом фланге;</w:t>
      </w:r>
    </w:p>
    <w:p>
      <w:pPr>
        <w:pStyle w:val="ListBullet"/>
      </w:pPr>
      <w:r>
        <w:t>после захвата боковой башни открывается расширенная зона высадки;</w:t>
      </w:r>
    </w:p>
    <w:p>
      <w:pPr>
        <w:pStyle w:val="ListBullet"/>
      </w:pPr>
      <w:r>
        <w:t>центральная цитадель сильнее боковых башен;</w:t>
      </w:r>
    </w:p>
    <w:p>
      <w:pPr>
        <w:pStyle w:val="ListBullet"/>
      </w:pPr>
      <w:r>
        <w:t>цитадель может иметь уникальную защитную способность, зависящую от выбранной фракции.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7. Обязательные отличия от референса</w:t>
      </w:r>
    </w:p>
    <w:p>
      <w:r>
        <w:t>Чтобы проект не выглядел прямым клоном, в ядро закладываются отличия.</w:t>
      </w:r>
    </w:p>
    <w:p>
      <w:pPr>
        <w:pStyle w:val="Heading2"/>
      </w:pPr>
      <w:r>
        <w:t>7.1. Отличие 1. Ресурс не просто «эликсир»</w:t>
      </w:r>
    </w:p>
    <w:p>
      <w:r>
        <w:t>В игре должен быть свой ресурс. Рабочие варианты названия:</w:t>
      </w:r>
    </w:p>
    <w:p>
      <w:pPr>
        <w:pStyle w:val="ListBullet"/>
      </w:pPr>
      <w:r>
        <w:t>пыль;</w:t>
      </w:r>
    </w:p>
    <w:p>
      <w:pPr>
        <w:pStyle w:val="ListBullet"/>
      </w:pPr>
      <w:r>
        <w:t>концентрат;</w:t>
      </w:r>
    </w:p>
    <w:p>
      <w:pPr>
        <w:pStyle w:val="ListBullet"/>
      </w:pPr>
      <w:r>
        <w:t>энергия ядра;</w:t>
      </w:r>
    </w:p>
    <w:p>
      <w:pPr>
        <w:pStyle w:val="ListBullet"/>
      </w:pPr>
      <w:r>
        <w:t>влияние;</w:t>
      </w:r>
    </w:p>
    <w:p>
      <w:pPr>
        <w:pStyle w:val="ListBullet"/>
      </w:pPr>
      <w:r>
        <w:t>песчаный ресурс;</w:t>
      </w:r>
    </w:p>
    <w:p>
      <w:pPr>
        <w:pStyle w:val="ListBullet"/>
      </w:pPr>
      <w:r>
        <w:t>квантовый песок;</w:t>
      </w:r>
    </w:p>
    <w:p>
      <w:pPr>
        <w:pStyle w:val="ListBullet"/>
      </w:pPr>
      <w:r>
        <w:t>импульс.</w:t>
      </w:r>
    </w:p>
    <w:p>
      <w:r>
        <w:t>Ресурс не только пассивно копится. На карте могут появляться зоны добычи. Игрок, который контролирует зону, получает ускоренное накопление ресурса или временный бонус.</w:t>
      </w:r>
    </w:p>
    <w:p>
      <w:r>
        <w:t>Это создает отличие: игрок борется не только за башни, но и за контроль карты.</w:t>
      </w:r>
    </w:p>
    <w:p>
      <w:pPr>
        <w:pStyle w:val="Heading2"/>
      </w:pPr>
      <w:r>
        <w:t>7.2. Отличие 2. Зоны ресурса на поле</w:t>
      </w:r>
    </w:p>
    <w:p>
      <w:r>
        <w:t>На арене есть 1-3 нейтральные зоны ресурса. Они активируются по таймеру.</w:t>
      </w:r>
    </w:p>
    <w:p>
      <w:r>
        <w:t>Пример:</w:t>
      </w:r>
    </w:p>
    <w:p>
      <w:pPr>
        <w:pStyle w:val="ListBullet"/>
      </w:pPr>
      <w:r>
        <w:t>первая зона появляется на 30-й секунде;</w:t>
      </w:r>
    </w:p>
    <w:p>
      <w:pPr>
        <w:pStyle w:val="ListBullet"/>
      </w:pPr>
      <w:r>
        <w:t>вторая зона появляется на 90-й секунде;</w:t>
      </w:r>
    </w:p>
    <w:p>
      <w:pPr>
        <w:pStyle w:val="ListBullet"/>
      </w:pPr>
      <w:r>
        <w:t>в овертайме появляется центральная крупная зона.</w:t>
      </w:r>
    </w:p>
    <w:p>
      <w:r>
        <w:t>Если игрок удерживает зону, он получает преимущество. Это заставляет выходить из пассивной обороны.</w:t>
      </w:r>
    </w:p>
    <w:p>
      <w:pPr>
        <w:pStyle w:val="Heading2"/>
      </w:pPr>
      <w:r>
        <w:t>7.3. Отличие 3. События пустыни</w:t>
      </w:r>
    </w:p>
    <w:p>
      <w:r>
        <w:t>Поле должно жить.</w:t>
      </w:r>
    </w:p>
    <w:p>
      <w:r>
        <w:t>Рабочие события:</w:t>
      </w:r>
    </w:p>
    <w:p>
      <w:pPr>
        <w:pStyle w:val="ListBullet"/>
      </w:pPr>
      <w:r>
        <w:t>песчаная буря закрывает одну линию;</w:t>
      </w:r>
    </w:p>
    <w:p>
      <w:pPr>
        <w:pStyle w:val="ListBullet"/>
      </w:pPr>
      <w:r>
        <w:t>выброс ресурса усиливает центр;</w:t>
      </w:r>
    </w:p>
    <w:p>
      <w:pPr>
        <w:pStyle w:val="ListBullet"/>
      </w:pPr>
      <w:r>
        <w:t>подземная активность наносит урон тяжелым юнитам;</w:t>
      </w:r>
    </w:p>
    <w:p>
      <w:pPr>
        <w:pStyle w:val="ListBullet"/>
      </w:pPr>
      <w:r>
        <w:t>радиопомехи временно ухудшают дальнобойные атаки;</w:t>
      </w:r>
    </w:p>
    <w:p>
      <w:pPr>
        <w:pStyle w:val="ListBullet"/>
      </w:pPr>
      <w:r>
        <w:t>жара замедляет тяжелую технику.</w:t>
      </w:r>
    </w:p>
    <w:p>
      <w:r>
        <w:t>События не должны превращать игру в хаос. Они должны мягко менять приоритеты боя.</w:t>
      </w:r>
    </w:p>
    <w:p>
      <w:pPr>
        <w:pStyle w:val="Heading2"/>
      </w:pPr>
      <w:r>
        <w:t>7.4. Отличие 4. Фракция влияет на стиль боя</w:t>
      </w:r>
    </w:p>
    <w:p>
      <w:r>
        <w:t>У игрока есть фракция. Она дает не просто скин, а стиль.</w:t>
      </w:r>
    </w:p>
    <w:p>
      <w:r>
        <w:t>Фракция может менять:</w:t>
      </w:r>
    </w:p>
    <w:p>
      <w:pPr>
        <w:pStyle w:val="ListBullet"/>
      </w:pPr>
      <w:r>
        <w:t>пассивный бонус;</w:t>
      </w:r>
    </w:p>
    <w:p>
      <w:pPr>
        <w:pStyle w:val="ListBullet"/>
      </w:pPr>
      <w:r>
        <w:t>способность центральной цитадели;</w:t>
      </w:r>
    </w:p>
    <w:p>
      <w:pPr>
        <w:pStyle w:val="ListBullet"/>
      </w:pPr>
      <w:r>
        <w:t>стартовую карту;</w:t>
      </w:r>
    </w:p>
    <w:p>
      <w:pPr>
        <w:pStyle w:val="ListBullet"/>
      </w:pPr>
      <w:r>
        <w:t>уникальную карту фракции;</w:t>
      </w:r>
    </w:p>
    <w:p>
      <w:pPr>
        <w:pStyle w:val="ListBullet"/>
      </w:pPr>
      <w:r>
        <w:t>тип усиления в овертайме;</w:t>
      </w:r>
    </w:p>
    <w:p>
      <w:pPr>
        <w:pStyle w:val="ListBullet"/>
      </w:pPr>
      <w:r>
        <w:t>экономику ресурса.</w:t>
      </w:r>
    </w:p>
    <w:p>
      <w:r>
        <w:t>На первом этапе фракции должны быть простыми. Не больше 3-4 фракций в MVP.</w:t>
      </w:r>
    </w:p>
    <w:p>
      <w:pPr>
        <w:pStyle w:val="Heading2"/>
      </w:pPr>
      <w:r>
        <w:t>7.5. Отличие 5. Захват вместо прямого разрушения</w:t>
      </w:r>
    </w:p>
    <w:p>
      <w:r>
        <w:t>Визуальная и смысловая цель - не обязательно разрушить башню до основания. Можно сделать механику контроля.</w:t>
      </w:r>
    </w:p>
    <w:p>
      <w:r>
        <w:t>Башня имеет шкалу стабильности. Когда шкала падает до нуля, башня переходит под контроль атакующего или отключается.</w:t>
      </w:r>
    </w:p>
    <w:p>
      <w:r>
        <w:t>Это позволяет сделать другую визуальную подачу:</w:t>
      </w:r>
    </w:p>
    <w:p>
      <w:pPr>
        <w:pStyle w:val="ListBullet"/>
      </w:pPr>
      <w:r>
        <w:t>гарнизон покидает башню;</w:t>
      </w:r>
    </w:p>
    <w:p>
      <w:pPr>
        <w:pStyle w:val="ListBullet"/>
      </w:pPr>
      <w:r>
        <w:t>башня меняет цвет контроля;</w:t>
      </w:r>
    </w:p>
    <w:p>
      <w:pPr>
        <w:pStyle w:val="ListBullet"/>
      </w:pPr>
      <w:r>
        <w:t>щит падает;</w:t>
      </w:r>
    </w:p>
    <w:p>
      <w:pPr>
        <w:pStyle w:val="ListBullet"/>
      </w:pPr>
      <w:r>
        <w:t>башня перестает стрелять;</w:t>
      </w:r>
    </w:p>
    <w:p>
      <w:pPr>
        <w:pStyle w:val="ListBullet"/>
      </w:pPr>
      <w:r>
        <w:t>над башней появляется флаг фракции;</w:t>
      </w:r>
    </w:p>
    <w:p>
      <w:pPr>
        <w:pStyle w:val="ListBullet"/>
      </w:pPr>
      <w:r>
        <w:t>включается режим подавления.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8. Первые фракции. Только направление</w:t>
      </w:r>
    </w:p>
    <w:p>
      <w:r>
        <w:t>На этой стадии фракции не финализируются. Фиксируем только архетипы.</w:t>
      </w:r>
    </w:p>
    <w:p>
      <w:pPr>
        <w:pStyle w:val="Heading2"/>
      </w:pPr>
      <w:r>
        <w:t>8.1. Дом Чести</w:t>
      </w:r>
    </w:p>
    <w:p>
      <w:r>
        <w:t>Стиль: сбалансированная армия, дисциплина, защита, контратака.</w:t>
      </w:r>
    </w:p>
    <w:p>
      <w:r>
        <w:t>Возможные особенности:</w:t>
      </w:r>
    </w:p>
    <w:p>
      <w:pPr>
        <w:pStyle w:val="ListBullet"/>
      </w:pPr>
      <w:r>
        <w:t>усиление ближайших союзников около башен;</w:t>
      </w:r>
    </w:p>
    <w:p>
      <w:pPr>
        <w:pStyle w:val="ListBullet"/>
      </w:pPr>
      <w:r>
        <w:t>более крепкая центральная цитадель;</w:t>
      </w:r>
    </w:p>
    <w:p>
      <w:pPr>
        <w:pStyle w:val="ListBullet"/>
      </w:pPr>
      <w:r>
        <w:t>бонус к защите после потери боковой башни;</w:t>
      </w:r>
    </w:p>
    <w:p>
      <w:pPr>
        <w:pStyle w:val="ListBullet"/>
      </w:pPr>
      <w:r>
        <w:t>сильные универсальные юниты.</w:t>
      </w:r>
    </w:p>
    <w:p>
      <w:pPr>
        <w:pStyle w:val="Heading2"/>
      </w:pPr>
      <w:r>
        <w:t>8.2. Дом Железа</w:t>
      </w:r>
    </w:p>
    <w:p>
      <w:r>
        <w:t>Стиль: давление, тяжелые юниты, осада, подавление.</w:t>
      </w:r>
    </w:p>
    <w:p>
      <w:r>
        <w:t>Возможные особенности:</w:t>
      </w:r>
    </w:p>
    <w:p>
      <w:pPr>
        <w:pStyle w:val="ListBullet"/>
      </w:pPr>
      <w:r>
        <w:t>тяжелая техника дешевле или быстрее появляется;</w:t>
      </w:r>
    </w:p>
    <w:p>
      <w:pPr>
        <w:pStyle w:val="ListBullet"/>
      </w:pPr>
      <w:r>
        <w:t>осадные карты наносят больше урона башням;</w:t>
      </w:r>
    </w:p>
    <w:p>
      <w:pPr>
        <w:pStyle w:val="ListBullet"/>
      </w:pPr>
      <w:r>
        <w:t>юниты медленнее, но живучее;</w:t>
      </w:r>
    </w:p>
    <w:p>
      <w:pPr>
        <w:pStyle w:val="ListBullet"/>
      </w:pPr>
      <w:r>
        <w:t>слабее играют в быстрый контроль карты.</w:t>
      </w:r>
    </w:p>
    <w:p>
      <w:pPr>
        <w:pStyle w:val="Heading2"/>
      </w:pPr>
      <w:r>
        <w:t>8.3. Пустынные Кланы</w:t>
      </w:r>
    </w:p>
    <w:p>
      <w:r>
        <w:t>Стиль: мобильность, засады, контроль ресурса, быстрые атаки.</w:t>
      </w:r>
    </w:p>
    <w:p>
      <w:r>
        <w:t>Возможные особенности:</w:t>
      </w:r>
    </w:p>
    <w:p>
      <w:pPr>
        <w:pStyle w:val="ListBullet"/>
      </w:pPr>
      <w:r>
        <w:t>быстрее захватывают ресурсные зоны;</w:t>
      </w:r>
    </w:p>
    <w:p>
      <w:pPr>
        <w:pStyle w:val="ListBullet"/>
      </w:pPr>
      <w:r>
        <w:t>получают бонус в бурю;</w:t>
      </w:r>
    </w:p>
    <w:p>
      <w:pPr>
        <w:pStyle w:val="ListBullet"/>
      </w:pPr>
      <w:r>
        <w:t>имеют скрытных или быстрых юнитов;</w:t>
      </w:r>
    </w:p>
    <w:p>
      <w:pPr>
        <w:pStyle w:val="ListBullet"/>
      </w:pPr>
      <w:r>
        <w:t>хуже держат прямой тяжелый бой.</w:t>
      </w:r>
    </w:p>
    <w:p>
      <w:pPr>
        <w:pStyle w:val="Heading2"/>
      </w:pPr>
      <w:r>
        <w:t>8.4. Орден Голоса</w:t>
      </w:r>
    </w:p>
    <w:p>
      <w:r>
        <w:t>Стиль: контроль, манипуляция, дебаффы, точечное усиление.</w:t>
      </w:r>
    </w:p>
    <w:p>
      <w:r>
        <w:t>Возможные особенности:</w:t>
      </w:r>
    </w:p>
    <w:p>
      <w:pPr>
        <w:pStyle w:val="ListBullet"/>
      </w:pPr>
      <w:r>
        <w:t>временно замедляют вражеских юнитов;</w:t>
      </w:r>
    </w:p>
    <w:p>
      <w:pPr>
        <w:pStyle w:val="ListBullet"/>
      </w:pPr>
      <w:r>
        <w:t>могут перенаправлять агрессию;</w:t>
      </w:r>
    </w:p>
    <w:p>
      <w:pPr>
        <w:pStyle w:val="ListBullet"/>
      </w:pPr>
      <w:r>
        <w:t>усиливают одного ключевого бойца;</w:t>
      </w:r>
    </w:p>
    <w:p>
      <w:pPr>
        <w:pStyle w:val="ListBullet"/>
      </w:pPr>
      <w:r>
        <w:t>слабее в массовом пуше.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9. Карточная система. Базовая рамка</w:t>
      </w:r>
    </w:p>
    <w:p>
      <w:r>
        <w:t>На первом уровне у игрока должна быть колода из 8 карт.</w:t>
      </w:r>
    </w:p>
    <w:p>
      <w:r>
        <w:t>Типы карт:</w:t>
      </w:r>
    </w:p>
    <w:p>
      <w:pPr>
        <w:pStyle w:val="ListBullet"/>
      </w:pPr>
      <w:r>
        <w:t>пехота;</w:t>
      </w:r>
    </w:p>
    <w:p>
      <w:pPr>
        <w:pStyle w:val="ListBullet"/>
      </w:pPr>
      <w:r>
        <w:t>тяжелый юнит;</w:t>
      </w:r>
    </w:p>
    <w:p>
      <w:pPr>
        <w:pStyle w:val="ListBullet"/>
      </w:pPr>
      <w:r>
        <w:t>быстрый юнит;</w:t>
      </w:r>
    </w:p>
    <w:p>
      <w:pPr>
        <w:pStyle w:val="ListBullet"/>
      </w:pPr>
      <w:r>
        <w:t>дальнобойный юнит;</w:t>
      </w:r>
    </w:p>
    <w:p>
      <w:pPr>
        <w:pStyle w:val="ListBullet"/>
      </w:pPr>
      <w:r>
        <w:t>осадная техника;</w:t>
      </w:r>
    </w:p>
    <w:p>
      <w:pPr>
        <w:pStyle w:val="ListBullet"/>
      </w:pPr>
      <w:r>
        <w:t>защитная установка;</w:t>
      </w:r>
    </w:p>
    <w:p>
      <w:pPr>
        <w:pStyle w:val="ListBullet"/>
      </w:pPr>
      <w:r>
        <w:t>тактическая способность;</w:t>
      </w:r>
    </w:p>
    <w:p>
      <w:pPr>
        <w:pStyle w:val="ListBullet"/>
      </w:pPr>
      <w:r>
        <w:t>событие/приказ фракции.</w:t>
      </w:r>
    </w:p>
    <w:p>
      <w:r>
        <w:t>Для MVP не нужно много карт. Нужен компактный набор:</w:t>
      </w:r>
    </w:p>
    <w:p>
      <w:pPr>
        <w:pStyle w:val="ListBullet"/>
      </w:pPr>
      <w:r>
        <w:t>18-24 карты всего;</w:t>
      </w:r>
    </w:p>
    <w:p>
      <w:pPr>
        <w:pStyle w:val="ListBullet"/>
      </w:pPr>
      <w:r>
        <w:t>3-4 фракционные карты;</w:t>
      </w:r>
    </w:p>
    <w:p>
      <w:pPr>
        <w:pStyle w:val="ListBullet"/>
      </w:pPr>
      <w:r>
        <w:t>12-16 общих карт;</w:t>
      </w:r>
    </w:p>
    <w:p>
      <w:pPr>
        <w:pStyle w:val="ListBullet"/>
      </w:pPr>
      <w:r>
        <w:t>3-4 способности;</w:t>
      </w:r>
    </w:p>
    <w:p>
      <w:pPr>
        <w:pStyle w:val="ListBullet"/>
      </w:pPr>
      <w:r>
        <w:t>2-3 защитные установки.</w:t>
      </w:r>
    </w:p>
    <w:p>
      <w:r>
        <w:t>Главный принцип:</w:t>
      </w:r>
    </w:p>
    <w:p>
      <w:pPr>
        <w:spacing w:before="80" w:after="120"/>
        <w:ind w:left="360" w:right="216"/>
      </w:pPr>
      <w:r>
        <w:rPr>
          <w:b/>
          <w:i/>
          <w:sz w:val="22"/>
        </w:rPr>
        <w:t>Сначала баланс и читаемость, потом количество контента.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10. Прогрессия. Пока только направление</w:t>
      </w:r>
    </w:p>
    <w:p>
      <w:r>
        <w:t>Прогрессия должна быть отличной от прямого копирования.</w:t>
      </w:r>
    </w:p>
    <w:p>
      <w:r>
        <w:t>Варианты прогрессии:</w:t>
      </w:r>
    </w:p>
    <w:p>
      <w:pPr>
        <w:pStyle w:val="ListBullet"/>
      </w:pPr>
      <w:r>
        <w:t>прокачка карт через чертежи;</w:t>
      </w:r>
    </w:p>
    <w:p>
      <w:pPr>
        <w:pStyle w:val="ListBullet"/>
      </w:pPr>
      <w:r>
        <w:t>улучшение фракционного штаба;</w:t>
      </w:r>
    </w:p>
    <w:p>
      <w:pPr>
        <w:pStyle w:val="ListBullet"/>
      </w:pPr>
      <w:r>
        <w:t>открытие технологий;</w:t>
      </w:r>
    </w:p>
    <w:p>
      <w:pPr>
        <w:pStyle w:val="ListBullet"/>
      </w:pPr>
      <w:r>
        <w:t>сезонные модули;</w:t>
      </w:r>
    </w:p>
    <w:p>
      <w:pPr>
        <w:pStyle w:val="ListBullet"/>
      </w:pPr>
      <w:r>
        <w:t>ранги фракции;</w:t>
      </w:r>
    </w:p>
    <w:p>
      <w:pPr>
        <w:pStyle w:val="ListBullet"/>
      </w:pPr>
      <w:r>
        <w:t>косметика башен и флагов;</w:t>
      </w:r>
    </w:p>
    <w:p>
      <w:pPr>
        <w:pStyle w:val="ListBullet"/>
      </w:pPr>
      <w:r>
        <w:t>боевые доктрины.</w:t>
      </w:r>
    </w:p>
    <w:p>
      <w:r>
        <w:t>Важно: на первом этапе прогрессию не углублять. Сначала нужно доказать, что бой интересный без сложной экономики.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11. MVP. Минимальный объем первой версии</w:t>
      </w:r>
    </w:p>
    <w:p>
      <w:r>
        <w:t>Первая версия должна проверять только ядро боя.</w:t>
      </w:r>
    </w:p>
    <w:p>
      <w:r>
        <w:t>MVP-объем:</w:t>
      </w:r>
    </w:p>
    <w:p>
      <w:pPr>
        <w:pStyle w:val="ListBullet"/>
      </w:pPr>
      <w:r>
        <w:t>1 арена;</w:t>
      </w:r>
    </w:p>
    <w:p>
      <w:pPr>
        <w:pStyle w:val="ListBullet"/>
      </w:pPr>
      <w:r>
        <w:t>2 игрока или игрок против бота;</w:t>
      </w:r>
    </w:p>
    <w:p>
      <w:pPr>
        <w:pStyle w:val="ListBullet"/>
      </w:pPr>
      <w:r>
        <w:t>3 башни у каждой стороны;</w:t>
      </w:r>
    </w:p>
    <w:p>
      <w:pPr>
        <w:pStyle w:val="ListBullet"/>
      </w:pPr>
      <w:r>
        <w:t>3 минуты боя;</w:t>
      </w:r>
    </w:p>
    <w:p>
      <w:pPr>
        <w:pStyle w:val="ListBullet"/>
      </w:pPr>
      <w:r>
        <w:t>1 базовый ресурс;</w:t>
      </w:r>
    </w:p>
    <w:p>
      <w:pPr>
        <w:pStyle w:val="ListBullet"/>
      </w:pPr>
      <w:r>
        <w:t>8 карт в колоде;</w:t>
      </w:r>
    </w:p>
    <w:p>
      <w:pPr>
        <w:pStyle w:val="ListBullet"/>
      </w:pPr>
      <w:r>
        <w:t>18-24 карты в общем пуле;</w:t>
      </w:r>
    </w:p>
    <w:p>
      <w:pPr>
        <w:pStyle w:val="ListBullet"/>
      </w:pPr>
      <w:r>
        <w:t>3 фракции;</w:t>
      </w:r>
    </w:p>
    <w:p>
      <w:pPr>
        <w:pStyle w:val="ListBullet"/>
      </w:pPr>
      <w:r>
        <w:t>1 ресурсная зона на карте;</w:t>
      </w:r>
    </w:p>
    <w:p>
      <w:pPr>
        <w:pStyle w:val="ListBullet"/>
      </w:pPr>
      <w:r>
        <w:t>1 событие поля, например песчаная буря;</w:t>
      </w:r>
    </w:p>
    <w:p>
      <w:pPr>
        <w:pStyle w:val="ListBullet"/>
      </w:pPr>
      <w:r>
        <w:t>простой экран победы/поражения;</w:t>
      </w:r>
    </w:p>
    <w:p>
      <w:pPr>
        <w:pStyle w:val="ListBullet"/>
      </w:pPr>
      <w:r>
        <w:t>базовая статистика после боя.</w:t>
      </w:r>
    </w:p>
    <w:p>
      <w:r>
        <w:t>Что не нужно в первой версии:</w:t>
      </w:r>
    </w:p>
    <w:p>
      <w:pPr>
        <w:pStyle w:val="ListBullet"/>
      </w:pPr>
      <w:r>
        <w:t>сложные кланы;</w:t>
      </w:r>
    </w:p>
    <w:p>
      <w:pPr>
        <w:pStyle w:val="ListBullet"/>
      </w:pPr>
      <w:r>
        <w:t>магазин;</w:t>
      </w:r>
    </w:p>
    <w:p>
      <w:pPr>
        <w:pStyle w:val="ListBullet"/>
      </w:pPr>
      <w:r>
        <w:t>донат;</w:t>
      </w:r>
    </w:p>
    <w:p>
      <w:pPr>
        <w:pStyle w:val="ListBullet"/>
      </w:pPr>
      <w:r>
        <w:t>100 карт;</w:t>
      </w:r>
    </w:p>
    <w:p>
      <w:pPr>
        <w:pStyle w:val="ListBullet"/>
      </w:pPr>
      <w:r>
        <w:t>10 арен;</w:t>
      </w:r>
    </w:p>
    <w:p>
      <w:pPr>
        <w:pStyle w:val="ListBullet"/>
      </w:pPr>
      <w:r>
        <w:t>глубокая сюжетка;</w:t>
      </w:r>
    </w:p>
    <w:p>
      <w:pPr>
        <w:pStyle w:val="ListBullet"/>
      </w:pPr>
      <w:r>
        <w:t>рейтинговая система;</w:t>
      </w:r>
    </w:p>
    <w:p>
      <w:pPr>
        <w:pStyle w:val="ListBullet"/>
      </w:pPr>
      <w:r>
        <w:t>полноценный PvP-матчмейкинг;</w:t>
      </w:r>
    </w:p>
    <w:p>
      <w:pPr>
        <w:pStyle w:val="ListBullet"/>
      </w:pPr>
      <w:r>
        <w:t>дорогой визуал.</w:t>
      </w:r>
    </w:p>
    <w:p>
      <w:r>
        <w:t>Сначала нужен играбельный прототип боя.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12. Этапы разработки документов</w:t>
      </w:r>
    </w:p>
    <w:p>
      <w:r>
        <w:t>Этот файл - первый слой. Его дальше нужно дополнять отдельными файлами.</w:t>
      </w:r>
    </w:p>
    <w:p>
      <w:pPr>
        <w:pStyle w:val="Heading2"/>
      </w:pPr>
      <w:r>
        <w:t>Этап 1. Описание проекта</w:t>
      </w:r>
    </w:p>
    <w:p>
      <w:r>
        <w:t>Цель: зафиксировать идею, позиционирование, ограничения, отличия и ядро.</w:t>
      </w:r>
    </w:p>
    <w:p>
      <w:r>
        <w:t>Текущий файл закрывает первую версию этого этапа.</w:t>
      </w:r>
    </w:p>
    <w:p>
      <w:pPr>
        <w:pStyle w:val="Heading2"/>
      </w:pPr>
      <w:r>
        <w:t>Этап 2. Боевой дизайн</w:t>
      </w:r>
    </w:p>
    <w:p>
      <w:r>
        <w:t>Следующий документ должен описать:</w:t>
      </w:r>
    </w:p>
    <w:p>
      <w:pPr>
        <w:pStyle w:val="ListBullet"/>
      </w:pPr>
      <w:r>
        <w:t>карту;</w:t>
      </w:r>
    </w:p>
    <w:p>
      <w:pPr>
        <w:pStyle w:val="ListBullet"/>
      </w:pPr>
      <w:r>
        <w:t>линии;</w:t>
      </w:r>
    </w:p>
    <w:p>
      <w:pPr>
        <w:pStyle w:val="ListBullet"/>
      </w:pPr>
      <w:r>
        <w:t>башни;</w:t>
      </w:r>
    </w:p>
    <w:p>
      <w:pPr>
        <w:pStyle w:val="ListBullet"/>
      </w:pPr>
      <w:r>
        <w:t>зоны высадки;</w:t>
      </w:r>
    </w:p>
    <w:p>
      <w:pPr>
        <w:pStyle w:val="ListBullet"/>
      </w:pPr>
      <w:r>
        <w:t>ресурс;</w:t>
      </w:r>
    </w:p>
    <w:p>
      <w:pPr>
        <w:pStyle w:val="ListBullet"/>
      </w:pPr>
      <w:r>
        <w:t>темп матча;</w:t>
      </w:r>
    </w:p>
    <w:p>
      <w:pPr>
        <w:pStyle w:val="ListBullet"/>
      </w:pPr>
      <w:r>
        <w:t>овертайм;</w:t>
      </w:r>
    </w:p>
    <w:p>
      <w:pPr>
        <w:pStyle w:val="ListBullet"/>
      </w:pPr>
      <w:r>
        <w:t>события поля;</w:t>
      </w:r>
    </w:p>
    <w:p>
      <w:pPr>
        <w:pStyle w:val="ListBullet"/>
      </w:pPr>
      <w:r>
        <w:t>формулы захвата башен.</w:t>
      </w:r>
    </w:p>
    <w:p>
      <w:pPr>
        <w:pStyle w:val="Heading2"/>
      </w:pPr>
      <w:r>
        <w:t>Этап 3. Фракции</w:t>
      </w:r>
    </w:p>
    <w:p>
      <w:r>
        <w:t>Отдельный документ:</w:t>
      </w:r>
    </w:p>
    <w:p>
      <w:pPr>
        <w:pStyle w:val="ListBullet"/>
      </w:pPr>
      <w:r>
        <w:t>список фракций;</w:t>
      </w:r>
    </w:p>
    <w:p>
      <w:pPr>
        <w:pStyle w:val="ListBullet"/>
      </w:pPr>
      <w:r>
        <w:t>стиль игры каждой фракции;</w:t>
      </w:r>
    </w:p>
    <w:p>
      <w:pPr>
        <w:pStyle w:val="ListBullet"/>
      </w:pPr>
      <w:r>
        <w:t>пассивные способности;</w:t>
      </w:r>
    </w:p>
    <w:p>
      <w:pPr>
        <w:pStyle w:val="ListBullet"/>
      </w:pPr>
      <w:r>
        <w:t>уникальные карты;</w:t>
      </w:r>
    </w:p>
    <w:p>
      <w:pPr>
        <w:pStyle w:val="ListBullet"/>
      </w:pPr>
      <w:r>
        <w:t>слабые стороны;</w:t>
      </w:r>
    </w:p>
    <w:p>
      <w:pPr>
        <w:pStyle w:val="ListBullet"/>
      </w:pPr>
      <w:r>
        <w:t>визуальные референсы без копирования Dune.</w:t>
      </w:r>
    </w:p>
    <w:p>
      <w:pPr>
        <w:pStyle w:val="Heading2"/>
      </w:pPr>
      <w:r>
        <w:t>Этап 4. Карты и юниты</w:t>
      </w:r>
    </w:p>
    <w:p>
      <w:r>
        <w:t>Отдельный документ:</w:t>
      </w:r>
    </w:p>
    <w:p>
      <w:pPr>
        <w:pStyle w:val="ListBullet"/>
      </w:pPr>
      <w:r>
        <w:t>роли карт;</w:t>
      </w:r>
    </w:p>
    <w:p>
      <w:pPr>
        <w:pStyle w:val="ListBullet"/>
      </w:pPr>
      <w:r>
        <w:t>стоимость;</w:t>
      </w:r>
    </w:p>
    <w:p>
      <w:pPr>
        <w:pStyle w:val="ListBullet"/>
      </w:pPr>
      <w:r>
        <w:t>здоровье;</w:t>
      </w:r>
    </w:p>
    <w:p>
      <w:pPr>
        <w:pStyle w:val="ListBullet"/>
      </w:pPr>
      <w:r>
        <w:t>урон;</w:t>
      </w:r>
    </w:p>
    <w:p>
      <w:pPr>
        <w:pStyle w:val="ListBullet"/>
      </w:pPr>
      <w:r>
        <w:t>скорость;</w:t>
      </w:r>
    </w:p>
    <w:p>
      <w:pPr>
        <w:pStyle w:val="ListBullet"/>
      </w:pPr>
      <w:r>
        <w:t>цель атаки;</w:t>
      </w:r>
    </w:p>
    <w:p>
      <w:pPr>
        <w:pStyle w:val="ListBullet"/>
      </w:pPr>
      <w:r>
        <w:t>редкость;</w:t>
      </w:r>
    </w:p>
    <w:p>
      <w:pPr>
        <w:pStyle w:val="ListBullet"/>
      </w:pPr>
      <w:r>
        <w:t>синергии;</w:t>
      </w:r>
    </w:p>
    <w:p>
      <w:pPr>
        <w:pStyle w:val="ListBullet"/>
      </w:pPr>
      <w:r>
        <w:t>контрпики.</w:t>
      </w:r>
    </w:p>
    <w:p>
      <w:pPr>
        <w:pStyle w:val="Heading2"/>
      </w:pPr>
      <w:r>
        <w:t>Этап 5. Прототип</w:t>
      </w:r>
    </w:p>
    <w:p>
      <w:r>
        <w:t>Отдельный документ:</w:t>
      </w:r>
    </w:p>
    <w:p>
      <w:pPr>
        <w:pStyle w:val="ListBullet"/>
      </w:pPr>
      <w:r>
        <w:t>что делаем в первой сборке;</w:t>
      </w:r>
    </w:p>
    <w:p>
      <w:pPr>
        <w:pStyle w:val="ListBullet"/>
      </w:pPr>
      <w:r>
        <w:t>какие экраны нужны;</w:t>
      </w:r>
    </w:p>
    <w:p>
      <w:pPr>
        <w:pStyle w:val="ListBullet"/>
      </w:pPr>
      <w:r>
        <w:t>какой движок рассматриваем;</w:t>
      </w:r>
    </w:p>
    <w:p>
      <w:pPr>
        <w:pStyle w:val="ListBullet"/>
      </w:pPr>
      <w:r>
        <w:t>какие ассеты нужны;</w:t>
      </w:r>
    </w:p>
    <w:p>
      <w:pPr>
        <w:pStyle w:val="ListBullet"/>
      </w:pPr>
      <w:r>
        <w:t>что можно сделать заглушками;</w:t>
      </w:r>
    </w:p>
    <w:p>
      <w:pPr>
        <w:pStyle w:val="ListBullet"/>
      </w:pPr>
      <w:r>
        <w:t>как тестируем интерес боя.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13. Жесткие продуктовые правила</w:t>
      </w:r>
    </w:p>
    <w:p>
      <w:pPr>
        <w:ind w:left="360" w:hanging="360"/>
      </w:pPr>
      <w:r>
        <w:t>1. Проект не должен называться «аналог Clash Royale» в публичных материалах.</w:t>
      </w:r>
    </w:p>
    <w:p>
      <w:pPr>
        <w:ind w:left="360" w:hanging="360"/>
      </w:pPr>
      <w:r>
        <w:t>2. Внутри команды можно использовать Clash Royale как референс, но не как шаблон для копирования.</w:t>
      </w:r>
    </w:p>
    <w:p>
      <w:pPr>
        <w:ind w:left="360" w:hanging="360"/>
      </w:pPr>
      <w:r>
        <w:t>3. Все названия должны быть оригинальными.</w:t>
      </w:r>
    </w:p>
    <w:p>
      <w:pPr>
        <w:ind w:left="360" w:hanging="360"/>
      </w:pPr>
      <w:r>
        <w:t>4. Все персонажи должны быть оригинальными.</w:t>
      </w:r>
    </w:p>
    <w:p>
      <w:pPr>
        <w:ind w:left="360" w:hanging="360"/>
      </w:pPr>
      <w:r>
        <w:t>5. Все фракции должны быть оригинальными.</w:t>
      </w:r>
    </w:p>
    <w:p>
      <w:pPr>
        <w:ind w:left="360" w:hanging="360"/>
      </w:pPr>
      <w:r>
        <w:t>6. Визуальный стиль должен уходить в собственный пустынный sci-fi, а не в прямую Dune.</w:t>
      </w:r>
    </w:p>
    <w:p>
      <w:pPr>
        <w:ind w:left="360" w:hanging="360"/>
      </w:pPr>
      <w:r>
        <w:t>7. Три башни можно оставить как жанровое ядро, но подать их через систему захвата, цитаделей, контроля и ресурса.</w:t>
      </w:r>
    </w:p>
    <w:p>
      <w:pPr>
        <w:ind w:left="360" w:hanging="360"/>
      </w:pPr>
      <w:r>
        <w:t>8. Ключевое отличие проекта - контроль пустынного ресурса и события поля.</w:t>
      </w:r>
    </w:p>
    <w:p>
      <w:pPr>
        <w:ind w:left="360" w:hanging="360"/>
      </w:pPr>
      <w:r>
        <w:t>9. На первом этапе важнее бой, чем мета и монетизация.</w:t>
      </w:r>
    </w:p>
    <w:p>
      <w:pPr>
        <w:ind w:left="360" w:hanging="360"/>
      </w:pPr>
      <w:r>
        <w:t>10. Каждый следующий документ должен начинаться с короткого резюме этого файла.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14. Контекст для вставки в новый чат</w:t>
      </w:r>
    </w:p>
    <w:p>
      <w:r>
        <w:t>Скопировать в начало нового чата:</w:t>
      </w:r>
    </w:p>
    <w:p>
      <w:pPr>
        <w:spacing w:before="80" w:after="120"/>
        <w:ind w:left="360" w:right="216"/>
      </w:pPr>
      <w:r>
        <w:rPr>
          <w:b/>
          <w:i/>
          <w:sz w:val="22"/>
        </w:rPr>
        <w:t>Мы делаем мобильную PvP-стратегию 1 на 1 в собственной пустынной sci-fi вселенной. Референс по понятности боя - Clash Royale, но проект не должен быть прямым клоном. Повторяем только жанровое ядро: короткий бой, карты, три башни, ресурс и победа через захват центральной цитадели или преимущество по башням. Обязательно делаем отличия: оригинальный мир, оригинальные фракции, собственный ресурс, захват башен вместо прямого копирования разрушения, ресурсные зоны на карте, события пустыни, фракционные способности и своя прогрессия. Не используем официальную Dune, имена, персонажей, фракции, термины и визуал без лицензии. Первый этап - описать проект и ядро боя, потом отдельно разработать боевой дизайн, фракции, карты, MVP и экономику.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15. Источники, которые учитывались при формировании рамки</w:t>
      </w:r>
    </w:p>
    <w:p>
      <w:pPr>
        <w:ind w:left="360" w:hanging="360"/>
      </w:pPr>
      <w:r>
        <w:t>1. Supercell, официальная страница Clash Royale: https://supercell.com/en/games/clashroyale/</w:t>
      </w:r>
    </w:p>
    <w:p>
      <w:pPr>
        <w:ind w:left="360" w:hanging="360"/>
      </w:pPr>
      <w:r>
        <w:t>2. Google Play, описание Clash Royale: https://play.google.com/store/apps/details?id=com.supercell.clashroyale</w:t>
      </w:r>
    </w:p>
    <w:p>
      <w:pPr>
        <w:ind w:left="360" w:hanging="360"/>
      </w:pPr>
      <w:r>
        <w:t>3. Supercell, заявление об удалении игр из магазинов России и Беларуси: https://www.linkedin.com/posts/supercell_in-response-to-the-ongoing-war-in-ukraine-activity-6907300233274142720-y1fn</w:t>
      </w:r>
    </w:p>
    <w:p>
      <w:pPr>
        <w:ind w:left="360" w:hanging="360"/>
      </w:pPr>
      <w:r>
        <w:t>4. Funcom Annual Report 2019, раздел DUNE IP licensing: https://cdn.funcom.com/investor/2019/Funcom_SE_Annual_Report_2019.pdf</w:t>
      </w:r>
    </w:p>
    <w:p>
      <w:pPr>
        <w:ind w:left="360" w:hanging="360"/>
      </w:pPr>
      <w:r>
        <w:t>5. Dune: Awakening, официальный сайт: https://duneawakening.com/</w:t>
      </w:r>
    </w:p>
    <w:p>
      <w:pPr>
        <w:ind w:left="360" w:hanging="360"/>
      </w:pPr>
      <w:r>
        <w:t>6. Rospatent / FIPS, Civil Code of the Russian Federation Part IV: https://new.fips.ru/en/documents/civil-code-of-the-russian-federation-4.php</w:t>
      </w:r>
    </w:p>
    <w:p>
      <w:pPr>
        <w:ind w:left="360" w:hanging="360"/>
      </w:pPr>
      <w:r>
        <w:t>7. Rospatent, Civil Code current wording PDF 21.04.2025: https://rospatent.gov.ru/content/uploadfiles/1/Civil%20Code%20of%20the%20RussianFederation_current%20wording%2021-04-2025.pdf</w:t>
      </w:r>
    </w:p>
    <w:p>
      <w:pPr>
        <w:spacing w:before="60" w:after="60"/>
        <w:pBdr>
          <w:bottom w:val="single" w:sz="6" w:space="1" w:color="C0C0C0"/>
        </w:pBdr>
      </w:pPr>
    </w:p>
    <w:p>
      <w:pPr>
        <w:pStyle w:val="Heading1"/>
      </w:pPr>
      <w:r>
        <w:t>16. Резюме v0.1</w:t>
      </w:r>
    </w:p>
    <w:p>
      <w:r>
        <w:t>Проект имеет смысл как локальная мобильная PvP-стратегия, но только при условии самостоятельного дизайна.</w:t>
      </w:r>
    </w:p>
    <w:p>
      <w:r>
        <w:t>Основа:</w:t>
      </w:r>
    </w:p>
    <w:p>
      <w:pPr>
        <w:pStyle w:val="ListBullet"/>
      </w:pPr>
      <w:r>
        <w:t>3 башни;</w:t>
      </w:r>
    </w:p>
    <w:p>
      <w:pPr>
        <w:pStyle w:val="ListBullet"/>
      </w:pPr>
      <w:r>
        <w:t>короткий матч;</w:t>
      </w:r>
    </w:p>
    <w:p>
      <w:pPr>
        <w:pStyle w:val="ListBullet"/>
      </w:pPr>
      <w:r>
        <w:t>колода карт;</w:t>
      </w:r>
    </w:p>
    <w:p>
      <w:pPr>
        <w:pStyle w:val="ListBullet"/>
      </w:pPr>
      <w:r>
        <w:t>ресурс;</w:t>
      </w:r>
    </w:p>
    <w:p>
      <w:pPr>
        <w:pStyle w:val="ListBullet"/>
      </w:pPr>
      <w:r>
        <w:t>фракции;</w:t>
      </w:r>
    </w:p>
    <w:p>
      <w:pPr>
        <w:pStyle w:val="ListBullet"/>
      </w:pPr>
      <w:r>
        <w:t>захват центральной цитадели;</w:t>
      </w:r>
    </w:p>
    <w:p>
      <w:pPr>
        <w:pStyle w:val="ListBullet"/>
      </w:pPr>
      <w:r>
        <w:t>победа по башням;</w:t>
      </w:r>
    </w:p>
    <w:p>
      <w:pPr>
        <w:pStyle w:val="ListBullet"/>
      </w:pPr>
      <w:r>
        <w:t>контроль ресурсных зон;</w:t>
      </w:r>
    </w:p>
    <w:p>
      <w:pPr>
        <w:pStyle w:val="ListBullet"/>
      </w:pPr>
      <w:r>
        <w:t>события пустыни.</w:t>
      </w:r>
    </w:p>
    <w:p>
      <w:r>
        <w:t>Главное отличие:</w:t>
      </w:r>
    </w:p>
    <w:p>
      <w:pPr>
        <w:spacing w:before="80" w:after="120"/>
        <w:ind w:left="360" w:right="216"/>
      </w:pPr>
      <w:r>
        <w:rPr>
          <w:b/>
          <w:i/>
          <w:sz w:val="22"/>
        </w:rPr>
        <w:t>Это не копия Clash Royale и не игра по Dune. Это самостоятельная игра про войну фракций за ресурс на пустынной планете.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E1E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E1E1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E1E1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/>
      <w:contextualSpacing/>
    </w:pPr>
    <w:rPr>
      <w:rFonts w:ascii="Arial" w:hAnsi="Arial" w:eastAsia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Контекст проекта v0.1 - Дома Пустыни</dc:title>
  <dc:subject>Стартовое описание мобильной PvP-стратегии</dc:subject>
  <dc:creator/>
  <cp:keywords/>
  <dc:description>Generated project context v0.1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