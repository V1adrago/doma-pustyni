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Дома Пустыни — общие юниты и боевая модель</w:t>
      </w:r>
    </w:p>
    <w:p>
      <w:r>
        <w:t>Тип документа: отдельный дизайн-документ по общим юнитам</w:t>
      </w:r>
    </w:p>
    <w:p>
      <w:r>
        <w:t>Версия: v0.1</w:t>
      </w:r>
    </w:p>
    <w:p>
      <w:r>
        <w:t>Дата: 05.06.2026</w:t>
      </w:r>
    </w:p>
    <w:p>
      <w:r>
        <w:t>Назначение: описать проектные правила, чтобы их можно было передать в следующий этап разработки и реализации прототипа.</w:t>
      </w:r>
    </w:p>
    <w:p/>
    <w:p>
      <w:pPr>
        <w:pStyle w:val="Heading1"/>
      </w:pPr>
      <w:r>
        <w:rPr>
          <w:rFonts w:ascii="Arial" w:hAnsi="Arial"/>
          <w:b/>
          <w:sz w:val="36"/>
        </w:rPr>
        <w:t>1. Принцип базовой версии</w:t>
      </w:r>
    </w:p>
    <w:p>
      <w:r>
        <w:t>В первой боевой версии используются только общие юниты. Фракционные юниты, уникальные способности домов и домовые карты не добавляются.</w:t>
      </w:r>
    </w:p>
    <w:p>
      <w:r>
        <w:t>Цель этапа — проверить базовую боевую петлю:</w:t>
      </w:r>
    </w:p>
    <w:p>
      <w:r>
        <w:t>1. Игрок тратит специи на юнита.</w:t>
      </w:r>
    </w:p>
    <w:p>
      <w:r>
        <w:t>2. Юнит появляется на выбранной линии.</w:t>
      </w:r>
    </w:p>
    <w:p>
      <w:r>
        <w:t>3. Юнит движется вперёд.</w:t>
      </w:r>
    </w:p>
    <w:p>
      <w:r>
        <w:t>4. Если встречает врага — останавливается и дерётся.</w:t>
      </w:r>
    </w:p>
    <w:p>
      <w:r>
        <w:t>5. Если врагов нет — идёт к башне.</w:t>
      </w:r>
    </w:p>
    <w:p>
      <w:r>
        <w:t>6. Если дошёл до башни — атакует башню.</w:t>
      </w:r>
    </w:p>
    <w:p>
      <w:r>
        <w:t>7. Башня стреляет по врагам в радиусе.</w:t>
      </w:r>
    </w:p>
    <w:p>
      <w:r>
        <w:t>8. Если башня уничтожена — линия открывается к цитадели.</w:t>
      </w:r>
    </w:p>
    <w:p>
      <w:r>
        <w:t>Ключевое правило: контра не означает запрет боя. Контра означает более выгодный размен по специям, HP, DPS и времени.</w:t>
      </w:r>
    </w:p>
    <w:p>
      <w:pPr>
        <w:pStyle w:val="Heading1"/>
      </w:pPr>
      <w:r>
        <w:rPr>
          <w:rFonts w:ascii="Arial" w:hAnsi="Arial"/>
          <w:b/>
          <w:sz w:val="36"/>
        </w:rPr>
        <w:t>2. Глобальные правила боя</w:t>
      </w:r>
    </w:p>
    <w:p>
      <w:pPr>
        <w:pStyle w:val="Heading2"/>
      </w:pPr>
      <w:r>
        <w:rPr>
          <w:rFonts w:ascii="Arial" w:hAnsi="Arial"/>
          <w:b/>
          <w:sz w:val="28"/>
        </w:rPr>
        <w:t>2.1. Наземные юниты не проходят сквозь врага</w:t>
      </w:r>
    </w:p>
    <w:p>
      <w:r>
        <w:t>Если наземный боевой юнит встречает вражеского наземного боевого юнита на своей линии, он останавливается и атакует его.</w:t>
      </w:r>
    </w:p>
    <w:p>
      <w:r>
        <w:t>• Инженер не атакует, но его можно атаковать.</w:t>
      </w:r>
    </w:p>
    <w:p>
      <w:r>
        <w:t>• Стрелок останавливается на дистанции атаки.</w:t>
      </w:r>
    </w:p>
    <w:p>
      <w:r>
        <w:t>• Воздушный юнит не блокируется наземными юнитами.</w:t>
      </w:r>
    </w:p>
    <w:p>
      <w:r>
        <w:t>• Башня считается зданием, а не юнитом.</w:t>
      </w:r>
    </w:p>
    <w:p>
      <w:pPr>
        <w:pStyle w:val="Heading2"/>
      </w:pPr>
      <w:r>
        <w:rPr>
          <w:rFonts w:ascii="Arial" w:hAnsi="Arial"/>
          <w:b/>
          <w:sz w:val="28"/>
        </w:rPr>
        <w:t>2.2. Все наземные боевые юниты размениваются ударами</w:t>
      </w:r>
    </w:p>
    <w:p>
      <w:r>
        <w:t>Мечник, разведчик, штурмовик, копейщик и тяжёлый воин могут бить любую наземную боевую цель. Разница между ними — в выгодности размена.</w:t>
      </w:r>
    </w:p>
    <w:p>
      <w:r>
        <w:t>Например: один мечник задерживает тяжёлого и снимает ему часть HP; два мечника или мечник под башней могут остановить тяжёлого; копейщик остаётся самым выгодным ответом на тяжёлого, но не единственным способом его убить.</w:t>
      </w:r>
    </w:p>
    <w:p>
      <w:pPr>
        <w:pStyle w:val="Heading2"/>
      </w:pPr>
      <w:r>
        <w:rPr>
          <w:rFonts w:ascii="Arial" w:hAnsi="Arial"/>
          <w:b/>
          <w:sz w:val="28"/>
        </w:rPr>
        <w:t>2.3. Воздушные юниты</w:t>
      </w:r>
    </w:p>
    <w:p>
      <w:r>
        <w:t>Воздушный юнит не блокируется наземными юнитами и не получает от них урон, если у наземного юнита нет атаки по воздуху.</w:t>
      </w:r>
    </w:p>
    <w:p>
      <w:r>
        <w:t>• Воздух атакуют: стрелок, боковая башня, цитадель.</w:t>
      </w:r>
    </w:p>
    <w:p>
      <w:r>
        <w:t>• Воздух не атакуют: разведчик, мечник, штурмовик, копейщик, тяжёлый воин.</w:t>
      </w:r>
    </w:p>
    <w:p>
      <w:pPr>
        <w:pStyle w:val="Heading2"/>
      </w:pPr>
      <w:r>
        <w:rPr>
          <w:rFonts w:ascii="Arial" w:hAnsi="Arial"/>
          <w:b/>
          <w:sz w:val="28"/>
        </w:rPr>
        <w:t>2.4. Башни участвуют в бою</w:t>
      </w:r>
    </w:p>
    <w:p>
      <w:r>
        <w:t>Башня — это не только экономический объект. Башня стреляет по врагам в радиусе. Боковые башни защищают фланги, цитадель сильнее боковых башен.</w:t>
      </w:r>
    </w:p>
    <w:p>
      <w:pPr>
        <w:pStyle w:val="Heading1"/>
      </w:pPr>
      <w:r>
        <w:rPr>
          <w:rFonts w:ascii="Arial" w:hAnsi="Arial"/>
          <w:b/>
          <w:sz w:val="36"/>
        </w:rPr>
        <w:t>3. Пул общих юнитов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№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Стоимость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2 / 3 / 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экономика специй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быстрый перехват и раннее давление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базовая защита линии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атака башен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дальняя поддержка и анти-воздух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выгодный размен против тяжёлых и штурмовых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воздушное давление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танк и медленный пуш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36"/>
        </w:rPr>
        <w:t>4. Сводные характеристики юнитов</w:t>
      </w:r>
    </w:p>
    <w:p>
      <w:pPr>
        <w:pStyle w:val="Heading2"/>
      </w:pPr>
      <w:r>
        <w:rPr>
          <w:rFonts w:ascii="Arial" w:hAnsi="Arial"/>
          <w:b/>
          <w:sz w:val="28"/>
        </w:rPr>
        <w:t>4.1. Движение, HP и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cantSplit/>
        </w:trPr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Стоимость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HP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Скорость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Тип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2 / 3 / 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140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engineer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1.55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light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0.95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medium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520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0.70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assault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170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ranged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320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anti-heavy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280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air / light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900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0.50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ground / heavy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4.2. Атака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cantSplit/>
        </w:trPr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Юнит</w:t>
            </w:r>
          </w:p>
        </w:tc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Урон по юнитам</w:t>
            </w:r>
          </w:p>
        </w:tc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Урон по башням</w:t>
            </w:r>
          </w:p>
        </w:tc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Кулдаун</w:t>
            </w:r>
          </w:p>
        </w:tc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DPS юниты</w:t>
            </w:r>
          </w:p>
        </w:tc>
        <w:tc>
          <w:tcPr>
            <w:tcW w:type="dxa" w:w="1776"/>
            <w:shd w:fill="D9EAF7"/>
            <w:vAlign w:val="center"/>
          </w:tcPr>
          <w:p>
            <w:r/>
            <w:r>
              <w:rPr>
                <w:b/>
                <w:sz w:val="17"/>
              </w:rPr>
              <w:t>Дальность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Инженер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0.8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37.5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0.8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35 земля / 50 воздух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35 / 50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4.5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35 / 65 по heavy и assault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0.9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39 / 72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1.4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Песчаный дрон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2.8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Бронированный воин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1.5 сек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36"/>
        </w:rPr>
        <w:t>5. Юниты подробно</w:t>
      </w:r>
    </w:p>
    <w:p>
      <w:pPr>
        <w:pStyle w:val="Heading2"/>
      </w:pPr>
      <w:r>
        <w:rPr>
          <w:rFonts w:ascii="Arial" w:hAnsi="Arial"/>
          <w:b/>
          <w:sz w:val="28"/>
        </w:rPr>
        <w:t>5.1. Инженер</w:t>
      </w:r>
    </w:p>
    <w:p>
      <w:r>
        <w:t>Роль: экономический юнит.</w:t>
      </w:r>
    </w:p>
    <w:p>
      <w:r>
        <w:t>Стоимость: 2 / 3 / 4 специи.</w:t>
      </w:r>
    </w:p>
    <w:p>
      <w:r>
        <w:t>Задача: дойти до центрального ресурсного узла.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140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1.00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Цели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</w:tbl>
    <w:p/>
    <w:p>
      <w:r>
        <w:t>• Выпускать в центр и прикрывать боевым юнитом.</w:t>
      </w:r>
    </w:p>
    <w:p>
      <w:r>
        <w:t>• Контрится разведчиком, стрелком и быстрым давлением по центру.</w:t>
      </w:r>
    </w:p>
    <w:p>
      <w:r>
        <w:t>• Если дошёл — активирует добычу специй и исчезает. Если погиб — стадия не активируется.</w:t>
      </w:r>
    </w:p>
    <w:p>
      <w:pPr>
        <w:pStyle w:val="Heading2"/>
      </w:pPr>
      <w:r>
        <w:rPr>
          <w:rFonts w:ascii="Arial" w:hAnsi="Arial"/>
          <w:b/>
          <w:sz w:val="28"/>
        </w:rPr>
        <w:t>5.2. Разведчик</w:t>
      </w:r>
    </w:p>
    <w:p>
      <w:r>
        <w:t>Роль: быстрый перехватчик.</w:t>
      </w:r>
    </w:p>
    <w:p>
      <w:r>
        <w:t>Стоимость: 2 специи.</w:t>
      </w:r>
    </w:p>
    <w:p>
      <w:r>
        <w:t>Задача: убивать инженера, давить пустую линию, добегать до стрелка.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180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1.55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0.8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37.5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0.8</w:t>
            </w:r>
          </w:p>
        </w:tc>
      </w:tr>
    </w:tbl>
    <w:p/>
    <w:p>
      <w:r>
        <w:t>• Силен против инженера и стрелка без прикрытия.</w:t>
      </w:r>
    </w:p>
    <w:p>
      <w:r>
        <w:t>• Слаб против мечника, башни и тяжёлого воина.</w:t>
      </w:r>
    </w:p>
    <w:p>
      <w:r>
        <w:t>• Инженер с 140 HP умирает примерно за 4 секунды.</w:t>
      </w:r>
    </w:p>
    <w:p>
      <w:pPr>
        <w:pStyle w:val="Heading2"/>
      </w:pPr>
      <w:r>
        <w:rPr>
          <w:rFonts w:ascii="Arial" w:hAnsi="Arial"/>
          <w:b/>
          <w:sz w:val="28"/>
        </w:rPr>
        <w:t>5.3. Мечник</w:t>
      </w:r>
    </w:p>
    <w:p>
      <w:r>
        <w:t>Роль: базовый защитник фланга.</w:t>
      </w:r>
    </w:p>
    <w:p>
      <w:r>
        <w:t>Стоимость: 2 специи.</w:t>
      </w:r>
    </w:p>
    <w:p>
      <w:r>
        <w:t>Задача: держать линию, защищать инженера, останавливать разведчика.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360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0.95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разведчика и слабых ближних юнитов.</w:t>
      </w:r>
    </w:p>
    <w:p>
      <w:r>
        <w:t>• Слаб против воздуха и тяжёлого воина 1 на 1.</w:t>
      </w:r>
    </w:p>
    <w:p>
      <w:r>
        <w:t>• Один мечник задерживает тяжёлого, но не обязан его убивать.</w:t>
      </w:r>
    </w:p>
    <w:p>
      <w:pPr>
        <w:pStyle w:val="Heading2"/>
      </w:pPr>
      <w:r>
        <w:rPr>
          <w:rFonts w:ascii="Arial" w:hAnsi="Arial"/>
          <w:b/>
          <w:sz w:val="28"/>
        </w:rPr>
        <w:t>5.4. Штурмовик</w:t>
      </w:r>
    </w:p>
    <w:p>
      <w:r>
        <w:t>Роль: базовый атакующий по башням.</w:t>
      </w:r>
    </w:p>
    <w:p>
      <w:r>
        <w:t>Стоимость: 3 специи.</w:t>
      </w:r>
    </w:p>
    <w:p>
      <w:r>
        <w:t>Задача: дойти до башни и нанести заметный урон.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520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0.70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башен и слабой медленной защиты.</w:t>
      </w:r>
    </w:p>
    <w:p>
      <w:r>
        <w:t>• Слаб против копейщика, стрелка за передней линией и башни без поддержки.</w:t>
      </w:r>
    </w:p>
    <w:p>
      <w:r>
        <w:t>• Если встречает защиту, останавливается и дерётся.</w:t>
      </w:r>
    </w:p>
    <w:p>
      <w:pPr>
        <w:pStyle w:val="Heading2"/>
      </w:pPr>
      <w:r>
        <w:rPr>
          <w:rFonts w:ascii="Arial" w:hAnsi="Arial"/>
          <w:b/>
          <w:sz w:val="28"/>
        </w:rPr>
        <w:t>5.5. Стрелок</w:t>
      </w:r>
    </w:p>
    <w:p>
      <w:r>
        <w:t>Роль: дальняя поддержка и базовый анти-воздух.</w:t>
      </w:r>
    </w:p>
    <w:p>
      <w:r>
        <w:t>Стоимость: 3 специи.</w:t>
      </w:r>
    </w:p>
    <w:p>
      <w:r>
        <w:t>Задача: бить из-за спины, защищать от дрона, снимать HP с медленных юнитов.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170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земле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воздуху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4.5</w:t>
            </w:r>
          </w:p>
        </w:tc>
      </w:tr>
    </w:tbl>
    <w:p/>
    <w:p>
      <w:r>
        <w:t>• Силен против дрона, медленных юнитов на дистанции и копейщика.</w:t>
      </w:r>
    </w:p>
    <w:p>
      <w:r>
        <w:t>• Слаб против разведчика и ближнего боя, если враг добежал.</w:t>
      </w:r>
    </w:p>
    <w:p>
      <w:r>
        <w:t>• Без стрелка игрок уязвим к воздуху.</w:t>
      </w:r>
    </w:p>
    <w:p>
      <w:pPr>
        <w:pStyle w:val="Heading2"/>
      </w:pPr>
      <w:r>
        <w:rPr>
          <w:rFonts w:ascii="Arial" w:hAnsi="Arial"/>
          <w:b/>
          <w:sz w:val="28"/>
        </w:rPr>
        <w:t>5.6. Копейщик</w:t>
      </w:r>
    </w:p>
    <w:p>
      <w:r>
        <w:t>Роль: анти-тяжёлый защитник.</w:t>
      </w:r>
    </w:p>
    <w:p>
      <w:r>
        <w:t>Стоимость: 3 специи.</w:t>
      </w:r>
    </w:p>
    <w:p>
      <w:r>
        <w:t>Задача: выгодно размениваться против тяжёлого воина и штурмовика.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320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Базовый урон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heavy / assault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0.9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1.4</w:t>
            </w:r>
          </w:p>
        </w:tc>
      </w:tr>
    </w:tbl>
    <w:p/>
    <w:p>
      <w:r>
        <w:t>• Силен против штурмовика и бронированного воина.</w:t>
      </w:r>
    </w:p>
    <w:p>
      <w:r>
        <w:t>• Слаб против стрелка, дрона и атак по двум линиям.</w:t>
      </w:r>
    </w:p>
    <w:p>
      <w:r>
        <w:t>• Это лучший экономический ответ на тяжёлых, но не единственный ответ.</w:t>
      </w:r>
    </w:p>
    <w:p>
      <w:pPr>
        <w:pStyle w:val="Heading2"/>
      </w:pPr>
      <w:r>
        <w:rPr>
          <w:rFonts w:ascii="Arial" w:hAnsi="Arial"/>
          <w:b/>
          <w:sz w:val="28"/>
        </w:rPr>
        <w:t>5.7. Песчаный дрон</w:t>
      </w:r>
    </w:p>
    <w:p>
      <w:r>
        <w:t>Роль: первый воздушный юнит.</w:t>
      </w:r>
    </w:p>
    <w:p>
      <w:r>
        <w:t>Стоимость: 4 специи.</w:t>
      </w:r>
    </w:p>
    <w:p>
      <w:r>
        <w:t>Задача: наказывать игрока без анти-воздуха.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280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1.10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1.0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2.8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Тип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air</w:t>
            </w:r>
          </w:p>
        </w:tc>
      </w:tr>
    </w:tbl>
    <w:p/>
    <w:p>
      <w:r>
        <w:t>• Силен против мечника, копейщика, штурмовика и инженера.</w:t>
      </w:r>
    </w:p>
    <w:p>
      <w:r>
        <w:t>• Слаб против стрелка, башни и цитадели.</w:t>
      </w:r>
    </w:p>
    <w:p>
      <w:r>
        <w:t>• Не должен слишком быстро ломать башни.</w:t>
      </w:r>
    </w:p>
    <w:p>
      <w:pPr>
        <w:pStyle w:val="Heading2"/>
      </w:pPr>
      <w:r>
        <w:rPr>
          <w:rFonts w:ascii="Arial" w:hAnsi="Arial"/>
          <w:b/>
          <w:sz w:val="28"/>
        </w:rPr>
        <w:t>5.8. Бронированный воин</w:t>
      </w:r>
    </w:p>
    <w:p>
      <w:r>
        <w:t>Роль: тяжёлый танк.</w:t>
      </w:r>
    </w:p>
    <w:p>
      <w:r>
        <w:t>Стоимость: 5 специй.</w:t>
      </w:r>
    </w:p>
    <w:p>
      <w:r>
        <w:t>Задача: идти впереди, принимать урон, создавать медленный пуш.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900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0.50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 по башням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1.5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 по юнитам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0.9</w:t>
            </w:r>
          </w:p>
        </w:tc>
      </w:tr>
    </w:tbl>
    <w:p/>
    <w:p>
      <w:r>
        <w:t>• Силен против разведчика, мечника 1 на 1 и стрелка, если дошёл.</w:t>
      </w:r>
    </w:p>
    <w:p>
      <w:r>
        <w:t>• Слаб против копейщика, дрона и фокуса башни с несколькими юнитами.</w:t>
      </w:r>
    </w:p>
    <w:p>
      <w:r>
        <w:t>• Побеждает дешёвых 1 на 1, но не проходит через них бесплатно.</w:t>
      </w:r>
    </w:p>
    <w:p>
      <w:pPr>
        <w:pStyle w:val="Heading1"/>
      </w:pPr>
      <w:r>
        <w:rPr>
          <w:rFonts w:ascii="Arial" w:hAnsi="Arial"/>
          <w:b/>
          <w:sz w:val="36"/>
        </w:rPr>
        <w:t>6. Башни в бою</w:t>
      </w:r>
    </w:p>
    <w:p>
      <w:pPr>
        <w:pStyle w:val="Heading2"/>
      </w:pPr>
      <w:r>
        <w:rPr>
          <w:rFonts w:ascii="Arial" w:hAnsi="Arial"/>
          <w:b/>
          <w:sz w:val="28"/>
        </w:rPr>
        <w:t>6.1. Боковая башня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 / стабильность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1.2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6.5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Атакует землю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Атакует воздух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Доход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 специй/мин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6.2. Цитадель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HP / стабильность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3200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Урон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Кулдаун атаки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1.1 сек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DPS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Дальность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7.5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Атакует землю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Атакует воздух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Доход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12 специй/мин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6.3. Приоритет башни</w:t>
      </w:r>
    </w:p>
    <w:p>
      <w:r>
        <w:t>1. Башня ищет ближайшего врага в радиусе.</w:t>
      </w:r>
    </w:p>
    <w:p>
      <w:r>
        <w:t>2. Проверяет, может ли атаковать тип цели.</w:t>
      </w:r>
    </w:p>
    <w:p>
      <w:r>
        <w:t>3. Стреляет по выбранной цели.</w:t>
      </w:r>
    </w:p>
    <w:p>
      <w:r>
        <w:t>4. Если цель умерла или вышла из радиуса, выбирает новую.</w:t>
      </w:r>
    </w:p>
    <w:p>
      <w:pPr>
        <w:pStyle w:val="Heading1"/>
      </w:pPr>
      <w:r>
        <w:rPr>
          <w:rFonts w:ascii="Arial" w:hAnsi="Arial"/>
          <w:b/>
          <w:sz w:val="36"/>
        </w:rPr>
        <w:t>7. Сила между юнитами</w:t>
      </w:r>
    </w:p>
    <w:p>
      <w:r>
        <w:t>Матрица показывает не возможность атаки, а выгодность размена. Обозначения: + выгодно, 0 примерно равно, − невыгодно, "не бьёт" физически не может атаковать цель.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</w:trPr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Атакующий / цель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Разведчик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Мечник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Штурмовик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Стрелок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Копейщик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Дрон</w:t>
            </w:r>
          </w:p>
        </w:tc>
        <w:tc>
          <w:tcPr>
            <w:tcW w:type="dxa" w:w="1332"/>
            <w:shd w:fill="D9EAF7"/>
            <w:vAlign w:val="center"/>
          </w:tcPr>
          <w:p>
            <w:r/>
            <w:r>
              <w:rPr>
                <w:b/>
                <w:sz w:val="17"/>
              </w:rPr>
              <w:t>Тяжёлый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Разведчик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если добежал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Мечник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если добежал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Штурмовик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 если дошёл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Стрелок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дистанция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Копейщик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Дрон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Тяжёлый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+ если дошёл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−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не бьёт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sz w:val="36"/>
        </w:rPr>
        <w:t>8. Базовые боевые сценарии</w:t>
      </w:r>
    </w:p>
    <w:p>
      <w:pPr>
        <w:pStyle w:val="Heading2"/>
      </w:pPr>
      <w:r>
        <w:rPr>
          <w:rFonts w:ascii="Arial" w:hAnsi="Arial"/>
          <w:b/>
          <w:sz w:val="28"/>
        </w:rPr>
        <w:t>Инженер без защиты против разведчика</w:t>
      </w:r>
    </w:p>
    <w:p>
      <w:r>
        <w:t>Разведчик быстро добегает до инженера. Инженер не атакует. Инженер с 140 HP умирает примерно за 4 секунды. Вывод: инженерный старт без защиты проигрывает разведчику.</w:t>
      </w:r>
    </w:p>
    <w:p>
      <w:pPr>
        <w:pStyle w:val="Heading2"/>
      </w:pPr>
      <w:r>
        <w:rPr>
          <w:rFonts w:ascii="Arial" w:hAnsi="Arial"/>
          <w:b/>
          <w:sz w:val="28"/>
        </w:rPr>
        <w:t>Инженер плюс мечник против разведчика</w:t>
      </w:r>
    </w:p>
    <w:p>
      <w:r>
        <w:t>Мечник перехватывает разведчика. Инженер получает шанс дойти до центрального узла. Вывод: инженерный старт требует вложения в защиту.</w:t>
      </w:r>
    </w:p>
    <w:p>
      <w:pPr>
        <w:pStyle w:val="Heading2"/>
      </w:pPr>
      <w:r>
        <w:rPr>
          <w:rFonts w:ascii="Arial" w:hAnsi="Arial"/>
          <w:b/>
          <w:sz w:val="28"/>
        </w:rPr>
        <w:t>Штурмовик против башни</w:t>
      </w:r>
    </w:p>
    <w:p>
      <w:r>
        <w:t>Если штурмовика не встретили, он наносит 80 урона по башне раз в 1.2 секунды. Один штурмовик не ломает полную башню, но наносит заметный урон.</w:t>
      </w:r>
    </w:p>
    <w:p>
      <w:pPr>
        <w:pStyle w:val="Heading2"/>
      </w:pPr>
      <w:r>
        <w:rPr>
          <w:rFonts w:ascii="Arial" w:hAnsi="Arial"/>
          <w:b/>
          <w:sz w:val="28"/>
        </w:rPr>
        <w:t>Тяжёлый воин против мечника</w:t>
      </w:r>
    </w:p>
    <w:p>
      <w:r>
        <w:t>Тяжёлый воин побеждает одного мечника, но тратит время и теряет HP. Если мечник стоит под башней или их два, тяжёлый может быть остановлен.</w:t>
      </w:r>
    </w:p>
    <w:p>
      <w:pPr>
        <w:pStyle w:val="Heading2"/>
      </w:pPr>
      <w:r>
        <w:rPr>
          <w:rFonts w:ascii="Arial" w:hAnsi="Arial"/>
          <w:b/>
          <w:sz w:val="28"/>
        </w:rPr>
        <w:t>Дрон против игрока без стрелка</w:t>
      </w:r>
    </w:p>
    <w:p>
      <w:r>
        <w:t>Мечник, копейщик, штурмовик и тяжёлый не могут атаковать воздух. Если у игрока нет стрелка, дрон получает безопасное давление.</w:t>
      </w:r>
    </w:p>
    <w:p>
      <w:pPr>
        <w:pStyle w:val="Heading1"/>
      </w:pPr>
      <w:r>
        <w:rPr>
          <w:rFonts w:ascii="Arial" w:hAnsi="Arial"/>
          <w:b/>
          <w:sz w:val="36"/>
        </w:rPr>
        <w:t>9. Логика реализации в коде</w:t>
      </w:r>
    </w:p>
    <w:p>
      <w:pPr>
        <w:pStyle w:val="Heading2"/>
      </w:pPr>
      <w:r>
        <w:rPr>
          <w:rFonts w:ascii="Arial" w:hAnsi="Arial"/>
          <w:b/>
          <w:sz w:val="28"/>
        </w:rPr>
        <w:t>9.1. Обязательные поля юнита</w:t>
      </w:r>
    </w:p>
    <w:p>
      <w:pPr/>
      <w:r>
        <w:rPr>
          <w:rFonts w:ascii="Courier New" w:hAnsi="Courier New"/>
          <w:sz w:val="18"/>
        </w:rPr>
        <w:t>id, name, cost, hp, maxHp, speed, attackDamage, buildingDamage, attackCooldown, range, unitType, armorClass, targetTypes, canBlockGround</w:t>
      </w:r>
    </w:p>
    <w:p>
      <w:pPr>
        <w:pStyle w:val="Heading2"/>
      </w:pPr>
      <w:r>
        <w:rPr>
          <w:rFonts w:ascii="Arial" w:hAnsi="Arial"/>
          <w:b/>
          <w:sz w:val="28"/>
        </w:rPr>
        <w:t>9.2. Типы юнитов и целей</w:t>
      </w:r>
    </w:p>
    <w:p>
      <w:r>
        <w:t>• unitType: ground или air.</w:t>
      </w:r>
    </w:p>
    <w:p>
      <w:r>
        <w:t>• armorClass: engineer, light, medium, assault, ranged, antiHeavy, heavy.</w:t>
      </w:r>
    </w:p>
    <w:p>
      <w:r>
        <w:t>• targetTypes: ground, air, building.</w:t>
      </w:r>
    </w:p>
    <w:p>
      <w:r>
        <w:t>• Стрелок атакует ground, air, building.</w:t>
      </w:r>
    </w:p>
    <w:p>
      <w:r>
        <w:t>• Мечник атакует ground, building.</w:t>
      </w:r>
    </w:p>
    <w:p>
      <w:r>
        <w:t>• Инженер не имеет targetTypes.</w:t>
      </w:r>
    </w:p>
    <w:p>
      <w:pPr>
        <w:pStyle w:val="Heading2"/>
      </w:pPr>
      <w:r>
        <w:rPr>
          <w:rFonts w:ascii="Arial" w:hAnsi="Arial"/>
          <w:b/>
          <w:sz w:val="28"/>
        </w:rPr>
        <w:t>9.3. Выбор цели</w:t>
      </w:r>
    </w:p>
    <w:p>
      <w:r>
        <w:t>1. Найти врагов в радиусе атаки или обнаружения.</w:t>
      </w:r>
    </w:p>
    <w:p>
      <w:r>
        <w:t>2. Оставить только цели, которые юнит может атаковать.</w:t>
      </w:r>
    </w:p>
    <w:p>
      <w:r>
        <w:t>3. Выбрать ближайшую цель.</w:t>
      </w:r>
    </w:p>
    <w:p>
      <w:r>
        <w:t>4. Если цель есть — остановиться и атаковать.</w:t>
      </w:r>
    </w:p>
    <w:p>
      <w:r>
        <w:t>5. Если цели нет — двигаться вперёд.</w:t>
      </w:r>
    </w:p>
    <w:p>
      <w:r>
        <w:t>6. Если впереди башня в радиусе — атаковать башню.</w:t>
      </w:r>
    </w:p>
    <w:p>
      <w:r>
        <w:t>7. Если башня уничтожена — двигаться к цитадели.</w:t>
      </w:r>
    </w:p>
    <w:p>
      <w:pPr>
        <w:pStyle w:val="Heading2"/>
      </w:pPr>
      <w:r>
        <w:rPr>
          <w:rFonts w:ascii="Arial" w:hAnsi="Arial"/>
          <w:b/>
          <w:sz w:val="28"/>
        </w:rPr>
        <w:t>9.4. Бонусный урон копейщика</w:t>
      </w:r>
    </w:p>
    <w:p>
      <w:r>
        <w:t>Если attacker.id = spearman и target.armorClass = heavy или assault, урон = 65. Во всех остальных случаях используется базовый attackDamage.</w:t>
      </w:r>
    </w:p>
    <w:p>
      <w:pPr>
        <w:pStyle w:val="Heading1"/>
      </w:pPr>
      <w:r>
        <w:rPr>
          <w:rFonts w:ascii="Arial" w:hAnsi="Arial"/>
          <w:b/>
          <w:sz w:val="36"/>
        </w:rPr>
        <w:t>10. Итоговая логика MVP</w:t>
      </w:r>
    </w:p>
    <w:p>
      <w:r>
        <w:t>• Инженер даёт экономику.</w:t>
      </w:r>
    </w:p>
    <w:p>
      <w:r>
        <w:t>• Разведчик мешает инженеру и наказывает слабую линию.</w:t>
      </w:r>
    </w:p>
    <w:p>
      <w:r>
        <w:t>• Мечник держит линию и защищает инженера.</w:t>
      </w:r>
    </w:p>
    <w:p>
      <w:r>
        <w:t>• Штурмовик давит башню.</w:t>
      </w:r>
    </w:p>
    <w:p>
      <w:r>
        <w:t>• Стрелок даёт дальний бой и ответ на воздух.</w:t>
      </w:r>
    </w:p>
    <w:p>
      <w:r>
        <w:t>• Копейщик выгодно режет тяжёлых и штурмовых.</w:t>
      </w:r>
    </w:p>
    <w:p>
      <w:r>
        <w:t>• Дрон наказывает отсутствие анти-воздуха.</w:t>
      </w:r>
    </w:p>
    <w:p>
      <w:r>
        <w:t>• Бронированный воин танкует и собирает медленный пуш.</w:t>
      </w:r>
    </w:p>
    <w:p>
      <w:r>
        <w:t>• Башни стреляют и являются активной частью обороны.</w:t>
      </w:r>
    </w:p>
    <w:p>
      <w:r>
        <w:t>Главная формула боя: юниты не проходят сквозь друг друга; все наземные дерутся со всеми наземными; воздух требует отдельного ответа; башни стреляют; контра — это выгодный размен, а не запрет боя.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